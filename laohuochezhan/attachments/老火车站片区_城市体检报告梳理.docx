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永州市冷水滩区老火车站片区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城市更新项目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城市体检报告梳理</w:t>
      </w:r>
    </w:p>
    <w:p>
      <w:pPr>
        <w:jc w:val="center"/>
      </w:pPr>
      <w:r>
        <w:rPr>
          <w:rFonts w:ascii="宋体" w:hAnsi="宋体" w:eastAsia="宋体"/>
          <w:sz w:val="28"/>
        </w:rPr>
        <w:t>—— 基础资料梳理系列 ——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原始文件：永州市冷水滩区老火车站片区体检正式成果.pdf（92页）</w:t>
      </w:r>
    </w:p>
    <w:p>
      <w:pPr>
        <w:jc w:val="center"/>
      </w:pPr>
      <w:r>
        <w:rPr>
          <w:rFonts w:ascii="宋体" w:hAnsi="宋体" w:eastAsia="宋体"/>
          <w:sz w:val="24"/>
        </w:rPr>
        <w:t>梳理日期：2026年9月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一、梳理说明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文件为《永州市冷水滩区老火车站片区体检正式成果》（PDF，92页，106.3MB）的内容梳理与数据归类，旨在将体检报告中的关键数据、核心结论、主要问题和行动建议进行系统化整理，作为片区城市更新项目策划的基础性资料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梳理原则：①保留原始数据和结论，不做主观修改；②按主题归类，便于查阅和调用；③关键数据标注来源页码，便于追溯；④区分"已查证数据"与"定性结论"。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体检报告总体结构：项目概述→片区发展概况→指标体系构建→分项体检→综合评价→行动建议，共六大部分。其中分项体检为核心内容，涵盖生态宜居、交通便捷、公服完善、市政安全、住房改善、安全韧性、风貌特色等多个维度。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二、项目基本信息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（一）工作背景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政策要求：落实"无体检不更新"工作要求。多部门文件要求，片区更新策划工作须严格遵循"先体检后更新、无体检不更新"原则。主要政策依据包括：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①2025年5月，中办国办《关于持续推进城市更新行动的意见》；②2025年7月，住房城乡建设部《城市更新规划编制导则》；③2026年5月，国务院《城市更新"十五五"规划》。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实背景：老火车站停运多年且长期闲置，制约城市风貌发展。老火车站是永州城市起源地，停运闲置后片区存在大面积的低效存量土地以及闲置工业遗产，造成城市空间割裂，制约城市发展。老火车站始建于1938年湘桂铁路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（二）工作目标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全面摸排片区家底、诊断城市短板，以专项体检支撑片区科学更新。具体目标包括：全面摸排底数、精准诊断短板、梳理存量资源、征集更新需求，为更新策划与项目实施提供科学依据。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（三）工作范围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工作范围以老火车站站场及周边社区为主。四至范围：珊瑚路以南，车站路以东，春江路以西，湘江西路以北。工作范围：234.4万平方米（234.4公顷），涵盖老火车站站场、老湘桂铁路沿线、湘江西岸风光带。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（四）涉及街道社区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街道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社区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片区内位置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梧桐街道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白竹亭社区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片区西北部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含车站新村片区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肖家园街道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又一村社区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片区西侧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含铁路沿线宿舍区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菱角山街道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活龙井社区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片区西南部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含老旧厂区宿舍区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菱角山街道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文昌阁社区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片区东侧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含耐火厂宿舍区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三、片区发展概况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（一）区位交通特征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传统城市门户，铁路分割城市空间，道路微循环差。片区位于冷水滩区核心区域，临近湘江、永州火车站，区位条件优越，但内部废弃铁路分割路网，南北向交通存在阻塞，导致片区道路微循环差。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（二）功能定位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以居住功能为主，兼有商业服务、交通枢纽、工业遗产等功能。老火车站站场及周边是永州城市的发源地，历史文化底蕴深厚，但随着火车站停运，片区功能逐渐衰退，亟需通过城市更新实现功能重塑和活力提升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（三）现状特征总结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主要特征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核心问题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用地功能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以居住用地为主，兼有商业、工业遗存、交通用地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用地功能混杂，低效用地较多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建筑现状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老旧小区集中，建筑年代久远，结构老化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危房和老旧建筑比例高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交通系统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铁路分割路网，微循环差，停车不足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交通拥堵，出行不便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公共服务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公服设施配套不足，分布不均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教育、医疗、养老等设施缺口大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市政设施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管网老化，排水防涝能力不足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安全隐患较多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历史文化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老火车站、老湘桂铁路等工业遗产丰富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保护利用不足，特色风貌缺失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生态环境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临近湘江，生态本底较好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绿地不足，环境品质有待提升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四、体检指标体系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体检指标体系以住房城乡建设部城市体检指标体系为基础，结合老火车站片区实际情况和城市更新工作需要，构建涵盖生态宜居、交通便捷、公服完善、市政安全、住房改善、安全韧性、风貌特色等维度的专项体检指标体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一级指标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二级指标（示例）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数据来源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生态宜居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绿地率、人均公园绿地面积、水体水质、空气质量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GIS数据、环保部门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交通便捷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道路网密度、公交站点覆盖率、停车泊位比、慢行系统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GIS数据、交通部门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公服完善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教育设施覆盖率、医疗设施覆盖率、养老设施覆盖率、文化体育设施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GIS数据、各主管部门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市政安全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供水普及率、排水管网密度、燃气普及率、环卫设施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GIS数据、市政部门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住房改善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老旧小区比例、危房比例、住房成套率、物业管理覆盖率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现场调查、住建部门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安全韧性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防洪排涝能力、消防设施覆盖率、应急避难场所、地下空间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GIS数据、应急部门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风貌特色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历史建筑保护、城市风貌、街道界面、建筑色彩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现场调查、规划部门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五、分项体检关键数据与问题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以下为体检报告各分项体检的关键数据和主要问题梳理，具体数据以体检报告原文为准。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（一）生态宜居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临近湘江，生态本底较好，但内部绿地不足，公园绿地分布不均，水体岸线利用不充分。主要问题包括：①人均公园绿地面积偏低；②社区级游园和口袋公园不足；③湘江西岸风光带尚未完全贯通；④部分水体存在黑臭现象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（二）交通便捷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对外交通条件较好，但内部交通微循环差，铁路分割路网，停车设施不足。主要问题包括：①废弃铁路分割城市空间，南北向交通阻塞；②支路网密度偏低，微循环不畅；③老旧小区停车泊位严重不足；④公交站点覆盖率有待提升；⑤慢行系统不连续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（三）公共服务设施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公共服务设施配套不足，分布不均，教育、医疗、养老等设施存在缺口。主要问题包括：①幼儿园和小学学位紧张；②社区卫生服务中心服务半径偏大；③养老服务设施不足，日间照料中心覆盖率低；④文化体育活动场地缺乏；⑤社区服务用房面积不足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（四）市政基础设施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市政管网老化严重，排水防涝能力不足，安全隐患较多。主要问题包括：①供水管网老化，漏损率高；②排水管网标准偏低，易发生内涝；③燃气管道老化，安全隐患大；④电力电信线路杂乱；⑤环卫设施不足，垃圾分类收集点缺乏；⑥老旧泵站设施陈旧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（五）住房改善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老旧小区集中，建筑年代久远，结构老化，危房比例较高。主要问题包括：①2000年前建成的老旧小区比例高；②部分房屋存在结构安全隐患；③住房成套率低，厨卫设施不完善；④物业管理覆盖率低，小区环境差；⑤加装电梯需求大，但推进困难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（六）安全韧性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安全韧性不足，防洪排涝、消防、应急避难等设施存在短板。主要问题包括：①防洪排涝标准偏低，部分区域易受洪水威胁；②消防通道不畅，消防设施不足；③应急避难场所缺乏；④地下空间利用不足；⑤安全生产隐患较多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（七）风貌特色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片区历史文化底蕴深厚，老火车站、老湘桂铁路等工业遗产丰富，但保护利用不足，城市风貌特色缺失。主要问题包括：①老火车站站房等历史建筑保护不到位；②工业遗产再利用不足；③街道界面杂乱，建筑色彩不统一；④城市天际线缺乏管控；⑤地域文化特色不鲜明。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六、综合评价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（一）总体评价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老火车站片区是永州城市的发源地，区位条件优越，历史文化底蕴深厚，但随着火车站停运，片区功能逐渐衰退，存在用地低效、建筑老旧、交通不畅、设施不足、风貌缺失等突出问题。通过城市更新，片区具有较大的发展潜力和提升空间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（二）主要优势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①区位优势：位于冷水滩区核心区域，临近湘江和永州火车站；②文化优势：老火车站、老湘桂铁路等工业遗产丰富；③生态优势：临近湘江，生态本底较好；④政策优势：国家和省市大力推进城市更新，政策支持力度大；⑤存量优势：低效存量土地和闲置资产较多，更新改造空间大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（三）主要短板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①交通短板：铁路分割路网，微循环差，停车不足；②设施短板：公服设施和市政设施配套不足；③住房短板：老旧小区和危房比例高；④风貌短板：历史文化资源保护利用不足，城市风貌特色缺失；⑤产业短板：产业衰退，就业岗位不足，人口外流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（四）核心问题总结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核心问题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具体表现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影响程度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空间割裂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废弃铁路分割城市空间，南北交通阻塞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用地低效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大量低效存量土地和闲置工业遗产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建筑老化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老旧小区集中，危房比例高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设施不足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公服设施和市政设施配套缺口大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交通不畅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微循环差，停车不足，慢行系统不连续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风貌缺失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历史文化资源保护利用不足，特色不鲜明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产业衰退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就业岗位不足，人口外流，活力下降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七、行动建议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（一）更新策略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以"保护优先、有机更新、功能重塑、活力提升"为总体策略，通过城市更新实现片区功能重塑和品质提升。具体策略包括：①保护利用老火车站和老湘桂铁路等工业遗产，塑造片区特色；②完善道路交通系统，打通铁路分割，提升微循环；③补齐公服设施和市政设施短板；④推进老旧小区改造和危房治理；⑤盘活低效存量土地，培育新兴产业；⑥提升城市风貌，塑造地域特色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（二）重点更新方向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68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更新方向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主要内容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优先级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老火车站站场更新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站房保护利用、站场土地盘活、交通枢纽重塑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老湘桂铁路沿线更新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铁路遗址公园、慢行系统、沿线土地开发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老旧小区改造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基础设施改造、环境整治、加装电梯、物业管理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危房治理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危房鉴定、拆除重建、维修加固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道路交通完善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打通断头路、拓宽微循环道路、增加停车设施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公服设施补齐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幼儿园、小学、社区卫生服务中心、养老设施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市政设施升级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管网改造、排水防涝、燃气安全、环卫设施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历史文化保护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历史建筑修缮、工业遗产再利用、风貌整治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产业培育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文创产业、商业服务、旅游休闲、社区服务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生态环境提升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湘江西岸风光带、社区公园、口袋公园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（三）项目建议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根据体检结果和更新策略，建议优先推进以下项目：①老火车站站场保护利用项目；②老湘桂铁路遗址公园项目；③老旧小区连片改造项目；④危房治理项目；⑤道路交通微循环改善项目；⑥社区公共服务中心项目；⑦市政管网改造项目；⑧湘江西岸风光带提升项目。具体项目清单和投资估算需在后续策划阶段进一步深化。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八、数据来源与备注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（一）数据来源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本梳理文件所有数据和结论均来源于《永州市冷水滩区老火车站片区体检正式成果》（PDF，92页，106.3MB）。原始文件由甲方（项目业主单位）提供，体检工作由专业技术团队完成。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（二）使用说明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①本梳理文件为基础性资料，供项目策划、方案设计、汇报交流等工作参考使用；②具体数据和结论以体检报告原文为准，如有疑问请查阅原始文件；③部分定性结论为体检报告的综合判断，使用时应结合现场踏勘和实际情况；④本文件将根据后续工作需要持续更新完善。</w:t>
      </w:r>
    </w:p>
    <w:p>
      <w:pPr>
        <w:spacing w:before="240" w:after="160"/>
      </w:pPr>
      <w:r>
        <w:rPr>
          <w:rFonts w:ascii="黑体" w:hAnsi="黑体" w:eastAsia="黑体"/>
          <w:b/>
          <w:sz w:val="28"/>
        </w:rPr>
        <w:t>（三）待补充事项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①体检报告中的具体量化指标数据需进一步提取和核对；②分项体检的详细数据表格需单独整理；③体检报告中的图件（现状图、分析图、规划图等）需单独提取归档；④与实施方案、控规等其他基础资料的交叉比对和数据整合需后续开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