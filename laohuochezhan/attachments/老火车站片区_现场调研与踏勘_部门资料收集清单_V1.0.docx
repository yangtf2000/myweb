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黑体" w:hAnsi="黑体" w:eastAsia="黑体"/>
          <w:b/>
          <w:sz w:val="52"/>
        </w:rPr>
        <w:t>永州市冷水滩区老火车站片区</w:t>
      </w:r>
    </w:p>
    <w:p>
      <w:pPr>
        <w:jc w:val="center"/>
      </w:pPr>
      <w:r>
        <w:rPr>
          <w:rFonts w:ascii="黑体" w:hAnsi="黑体" w:eastAsia="黑体"/>
          <w:b/>
          <w:sz w:val="52"/>
        </w:rPr>
        <w:t>城市更新项目</w:t>
      </w:r>
    </w:p>
    <w:p/>
    <w:p>
      <w:pPr>
        <w:jc w:val="center"/>
      </w:pPr>
      <w:r>
        <w:rPr>
          <w:rFonts w:ascii="黑体" w:hAnsi="黑体" w:eastAsia="黑体"/>
          <w:b/>
          <w:sz w:val="40"/>
        </w:rPr>
        <w:t>部门资料收集清单</w:t>
      </w:r>
    </w:p>
    <w:p>
      <w:pPr>
        <w:jc w:val="center"/>
      </w:pPr>
      <w:r>
        <w:rPr>
          <w:rFonts w:ascii="宋体" w:hAnsi="宋体" w:eastAsia="宋体"/>
          <w:sz w:val="28"/>
        </w:rPr>
        <w:t>（涵盖城市体检、片区策划、实施方案全流程）</w:t>
      </w:r>
    </w:p>
    <w:p/>
    <w:p/>
    <w:p/>
    <w:p/>
    <w:p/>
    <w:p/>
    <w:p/>
    <w:p/>
    <w:p>
      <w:pPr>
        <w:jc w:val="center"/>
      </w:pPr>
      <w:r>
        <w:rPr>
          <w:rFonts w:ascii="宋体" w:hAnsi="宋体" w:eastAsia="宋体"/>
          <w:sz w:val="24"/>
        </w:rPr>
        <w:t>编制单位：________________________</w:t>
      </w:r>
    </w:p>
    <w:p>
      <w:pPr>
        <w:jc w:val="center"/>
      </w:pPr>
      <w:r>
        <w:rPr>
          <w:rFonts w:ascii="宋体" w:hAnsi="宋体" w:eastAsia="宋体"/>
          <w:sz w:val="24"/>
        </w:rPr>
        <w:t>编制日期：____年____月____日</w:t>
      </w:r>
    </w:p>
    <w:p>
      <w:r>
        <w:br w:type="page"/>
      </w:r>
    </w:p>
    <w:p>
      <w:pPr>
        <w:spacing w:before="360" w:after="240"/>
      </w:pPr>
      <w:r>
        <w:rPr>
          <w:rFonts w:ascii="黑体" w:hAnsi="黑体" w:eastAsia="黑体"/>
          <w:b/>
          <w:sz w:val="32"/>
        </w:rPr>
        <w:t>一、项目概况</w:t>
      </w:r>
    </w:p>
    <w:p>
      <w:pPr>
        <w:spacing w:line="360" w:lineRule="auto"/>
        <w:ind w:firstLine="480"/>
      </w:pPr>
      <w:r>
        <w:rPr>
          <w:rFonts w:ascii="宋体" w:hAnsi="宋体" w:eastAsia="宋体"/>
          <w:sz w:val="24"/>
        </w:rPr>
        <w:t>项目名称：永州市冷水滩区老火车站片区城市更新项目。</w:t>
      </w:r>
    </w:p>
    <w:p>
      <w:pPr>
        <w:spacing w:line="360" w:lineRule="auto"/>
        <w:ind w:firstLine="480"/>
      </w:pPr>
      <w:r>
        <w:rPr>
          <w:rFonts w:ascii="宋体" w:hAnsi="宋体" w:eastAsia="宋体"/>
          <w:sz w:val="24"/>
        </w:rPr>
        <w:t>工作范围：珊瑚路以南，车站路以东，春江路以西，湘江西路以北，总面积约234.4公顷。</w:t>
      </w:r>
    </w:p>
    <w:p>
      <w:pPr>
        <w:spacing w:line="360" w:lineRule="auto"/>
        <w:ind w:firstLine="480"/>
      </w:pPr>
      <w:r>
        <w:rPr>
          <w:rFonts w:ascii="宋体" w:hAnsi="宋体" w:eastAsia="宋体"/>
          <w:sz w:val="24"/>
        </w:rPr>
        <w:t>涉及街道社区：梧桐街道白竹亭社区、肖家园街道又一村社区、菱角山街道活龙井社区、菱角山街道文昌阁社区。</w:t>
      </w:r>
    </w:p>
    <w:p>
      <w:pPr>
        <w:spacing w:line="360" w:lineRule="auto"/>
        <w:ind w:firstLine="480"/>
      </w:pPr>
      <w:r>
        <w:rPr>
          <w:rFonts w:ascii="宋体" w:hAnsi="宋体" w:eastAsia="宋体"/>
          <w:sz w:val="24"/>
        </w:rPr>
        <w:t>工作内容：涵盖城市体检、片区策划、实施方案编制全流程，需向各相关部门调取片区范围内的规划、用地、建筑、设施、人口、项目等基础资料。</w:t>
      </w:r>
    </w:p>
    <w:p>
      <w:pPr>
        <w:spacing w:line="360" w:lineRule="auto"/>
        <w:ind w:firstLine="480"/>
      </w:pPr>
      <w:r>
        <w:rPr>
          <w:rFonts w:ascii="宋体" w:hAnsi="宋体" w:eastAsia="宋体"/>
          <w:sz w:val="24"/>
        </w:rPr>
        <w:t>资料要求：所有数据统计范围为本片区；空间数据统一采用CGCS2000国家大地坐标系；电子表格数据请使用Excel格式；矢量数据请使用SHP或CAD格式；规划成果请提供批复文本PDF及图纸PDF。</w:t>
      </w:r>
    </w:p>
    <w:p>
      <w:pPr>
        <w:spacing w:line="360" w:lineRule="auto"/>
        <w:ind w:firstLine="480"/>
      </w:pPr>
      <w:r>
        <w:rPr>
          <w:rFonts w:ascii="宋体" w:hAnsi="宋体" w:eastAsia="宋体"/>
          <w:sz w:val="24"/>
        </w:rPr>
        <w:t>补充说明：除本清单所列资料以外，如各部门还有其他对本片区城市更新工作有用的资料（包括但不限于相关规划、项目计划、统计数据、调研报告、会议纪要等），也请一并提供给项目组工作人员。</w:t>
      </w:r>
    </w:p>
    <w:p>
      <w:r>
        <w:br w:type="page"/>
      </w:r>
    </w:p>
    <w:p>
      <w:pPr>
        <w:spacing w:before="360" w:after="240"/>
      </w:pPr>
      <w:r>
        <w:rPr>
          <w:rFonts w:ascii="黑体" w:hAnsi="黑体" w:eastAsia="黑体"/>
          <w:b/>
          <w:sz w:val="32"/>
        </w:rPr>
        <w:t>二、主要部门资料收集清单</w:t>
      </w:r>
    </w:p>
    <w:p>
      <w:pPr>
        <w:spacing w:before="160" w:after="80"/>
      </w:pPr>
      <w:r>
        <w:rPr>
          <w:rFonts w:ascii="黑体" w:hAnsi="黑体" w:eastAsia="黑体"/>
          <w:b/>
          <w:sz w:val="24"/>
        </w:rPr>
        <w:t>（一）永州市自然资源和规划局</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永州市国土空间总体规划</w:t>
            </w:r>
          </w:p>
        </w:tc>
        <w:tc>
          <w:tcPr>
            <w:tcW w:type="dxa" w:w="2882"/>
          </w:tcPr>
          <w:p>
            <w:r/>
            <w:r>
              <w:rPr>
                <w:rFonts w:ascii="宋体" w:hAnsi="宋体" w:eastAsia="宋体"/>
                <w:b w:val="0"/>
                <w:sz w:val="20"/>
              </w:rPr>
              <w:t>涉及片区的功能定位、用地布局、三条控制线、重大设施布局。要求提供批复文本PDF+规划图纸PDF+矢量数据（SHP格式）。</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老火车站片区控制性详细规划</w:t>
            </w:r>
          </w:p>
        </w:tc>
        <w:tc>
          <w:tcPr>
            <w:tcW w:type="dxa" w:w="2882"/>
          </w:tcPr>
          <w:p>
            <w:r/>
            <w:r>
              <w:rPr>
                <w:rFonts w:ascii="宋体" w:hAnsi="宋体" w:eastAsia="宋体"/>
                <w:b w:val="0"/>
                <w:sz w:val="20"/>
              </w:rPr>
              <w:t>控规文本+分图图则+矢量数据，核实版本是否最新、是否已批复。要求提供文本PDF+图则PDF+用地红线矢量（SHP/CAD格式）。</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第三次全国国土调查及年度变更调查数据（含现状用地、土地权属、房地一体等）</w:t>
            </w:r>
          </w:p>
        </w:tc>
        <w:tc>
          <w:tcPr>
            <w:tcW w:type="dxa" w:w="2882"/>
          </w:tcPr>
          <w:p>
            <w:r/>
            <w:r>
              <w:rPr>
                <w:rFonts w:ascii="宋体" w:hAnsi="宋体" w:eastAsia="宋体"/>
                <w:b w:val="0"/>
                <w:sz w:val="20"/>
              </w:rPr>
              <w:t>片区范围内地类、面积、分布数据；国有/集体土地权属、宗地划分；"房地一体"矢量数据。要求提供三调原始数据库（GDB）+变更调查Excel+地类图斑矢量（SHP格式）+宗地矢量（SHP格式）。</w:t>
            </w:r>
          </w:p>
        </w:tc>
      </w:tr>
      <w:tr>
        <w:tc>
          <w:tcPr>
            <w:tcW w:type="dxa" w:w="2882"/>
          </w:tcPr>
          <w:p>
            <w:pPr>
              <w:jc w:val="center"/>
            </w:pPr>
            <w:r/>
            <w:r>
              <w:rPr>
                <w:rFonts w:ascii="宋体" w:hAnsi="宋体" w:eastAsia="宋体"/>
                <w:b w:val="0"/>
                <w:sz w:val="20"/>
              </w:rPr>
              <w:t>4</w:t>
            </w:r>
          </w:p>
        </w:tc>
        <w:tc>
          <w:tcPr>
            <w:tcW w:type="dxa" w:w="2882"/>
          </w:tcPr>
          <w:p>
            <w:r/>
            <w:r>
              <w:rPr>
                <w:rFonts w:ascii="宋体" w:hAnsi="宋体" w:eastAsia="宋体"/>
                <w:b w:val="0"/>
                <w:sz w:val="20"/>
              </w:rPr>
              <w:t>综合交通专项规划</w:t>
            </w:r>
          </w:p>
        </w:tc>
        <w:tc>
          <w:tcPr>
            <w:tcW w:type="dxa" w:w="2882"/>
          </w:tcPr>
          <w:p>
            <w:r/>
            <w:r>
              <w:rPr>
                <w:rFonts w:ascii="宋体" w:hAnsi="宋体" w:eastAsia="宋体"/>
                <w:b w:val="0"/>
                <w:sz w:val="20"/>
              </w:rPr>
              <w:t>涉及片区的道路网络等级、交叉口规划、交通设施布局、轨道交通预留。要求提供文本PDF+图纸PDF+道路矢量（SHP格式）。</w:t>
            </w:r>
          </w:p>
        </w:tc>
      </w:tr>
      <w:tr>
        <w:tc>
          <w:tcPr>
            <w:tcW w:type="dxa" w:w="2882"/>
          </w:tcPr>
          <w:p>
            <w:pPr>
              <w:jc w:val="center"/>
            </w:pPr>
            <w:r/>
            <w:r>
              <w:rPr>
                <w:rFonts w:ascii="宋体" w:hAnsi="宋体" w:eastAsia="宋体"/>
                <w:b w:val="0"/>
                <w:sz w:val="20"/>
              </w:rPr>
              <w:t>5</w:t>
            </w:r>
          </w:p>
        </w:tc>
        <w:tc>
          <w:tcPr>
            <w:tcW w:type="dxa" w:w="2882"/>
          </w:tcPr>
          <w:p>
            <w:r/>
            <w:r>
              <w:rPr>
                <w:rFonts w:ascii="宋体" w:hAnsi="宋体" w:eastAsia="宋体"/>
                <w:b w:val="0"/>
                <w:sz w:val="20"/>
              </w:rPr>
              <w:t>存量建设用地清单（含闲置土地、低效用地、批而未供、供而未用）</w:t>
            </w:r>
          </w:p>
        </w:tc>
        <w:tc>
          <w:tcPr>
            <w:tcW w:type="dxa" w:w="2882"/>
          </w:tcPr>
          <w:p>
            <w:r/>
            <w:r>
              <w:rPr>
                <w:rFonts w:ascii="宋体" w:hAnsi="宋体" w:eastAsia="宋体"/>
                <w:b w:val="0"/>
                <w:sz w:val="20"/>
              </w:rPr>
              <w:t>片区范围内闲置土地、低效用地、批而未供、供而未用等存量建设用地位置、面积、现状用途、低效原因、处置情况。要求提供清单Excel+位置矢量（SHP格式）。</w:t>
            </w:r>
          </w:p>
        </w:tc>
      </w:tr>
      <w:tr>
        <w:tc>
          <w:tcPr>
            <w:tcW w:type="dxa" w:w="2882"/>
          </w:tcPr>
          <w:p>
            <w:pPr>
              <w:jc w:val="center"/>
            </w:pPr>
            <w:r/>
            <w:r>
              <w:rPr>
                <w:rFonts w:ascii="宋体" w:hAnsi="宋体" w:eastAsia="宋体"/>
                <w:b w:val="0"/>
                <w:sz w:val="20"/>
              </w:rPr>
              <w:t>6</w:t>
            </w:r>
          </w:p>
        </w:tc>
        <w:tc>
          <w:tcPr>
            <w:tcW w:type="dxa" w:w="2882"/>
          </w:tcPr>
          <w:p>
            <w:r/>
            <w:r>
              <w:rPr>
                <w:rFonts w:ascii="宋体" w:hAnsi="宋体" w:eastAsia="宋体"/>
                <w:b w:val="0"/>
                <w:sz w:val="20"/>
              </w:rPr>
              <w:t>片区现状影像图</w:t>
            </w:r>
          </w:p>
        </w:tc>
        <w:tc>
          <w:tcPr>
            <w:tcW w:type="dxa" w:w="2882"/>
          </w:tcPr>
          <w:p>
            <w:r/>
            <w:r>
              <w:rPr>
                <w:rFonts w:ascii="宋体" w:hAnsi="宋体" w:eastAsia="宋体"/>
                <w:b w:val="0"/>
                <w:sz w:val="20"/>
              </w:rPr>
              <w:t>最新航拍影像，要求提供TIFF/IMG格式带坐标信息（CGCS2000），分辨率优于0.5米。</w:t>
            </w:r>
          </w:p>
        </w:tc>
      </w:tr>
      <w:tr>
        <w:tc>
          <w:tcPr>
            <w:tcW w:type="dxa" w:w="2882"/>
          </w:tcPr>
          <w:p>
            <w:pPr>
              <w:jc w:val="center"/>
            </w:pPr>
            <w:r/>
            <w:r>
              <w:rPr>
                <w:rFonts w:ascii="宋体" w:hAnsi="宋体" w:eastAsia="宋体"/>
                <w:b w:val="0"/>
                <w:sz w:val="20"/>
              </w:rPr>
              <w:t>7</w:t>
            </w:r>
          </w:p>
        </w:tc>
        <w:tc>
          <w:tcPr>
            <w:tcW w:type="dxa" w:w="2882"/>
          </w:tcPr>
          <w:p>
            <w:r/>
            <w:r>
              <w:rPr>
                <w:rFonts w:ascii="宋体" w:hAnsi="宋体" w:eastAsia="宋体"/>
                <w:b w:val="0"/>
                <w:sz w:val="20"/>
              </w:rPr>
              <w:t>片区现状地形图</w:t>
            </w:r>
          </w:p>
        </w:tc>
        <w:tc>
          <w:tcPr>
            <w:tcW w:type="dxa" w:w="2882"/>
          </w:tcPr>
          <w:p>
            <w:r/>
            <w:r>
              <w:rPr>
                <w:rFonts w:ascii="宋体" w:hAnsi="宋体" w:eastAsia="宋体"/>
                <w:b w:val="0"/>
                <w:sz w:val="20"/>
              </w:rPr>
              <w:t>CAD格式，含等高线、标高、现状地物、道路、建筑、管线。要求提供DWG格式（2010版及以下兼容），坐标系CGCS2000。</w:t>
            </w:r>
          </w:p>
        </w:tc>
      </w:tr>
    </w:tbl>
    <w:p/>
    <w:p>
      <w:pPr>
        <w:spacing w:before="160" w:after="80"/>
      </w:pPr>
      <w:r>
        <w:rPr>
          <w:rFonts w:ascii="黑体" w:hAnsi="黑体" w:eastAsia="黑体"/>
          <w:b/>
          <w:sz w:val="24"/>
        </w:rPr>
        <w:t>（二）永州市住房和城乡建设局</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永州市城市更新专项规划（含附件、附表）</w:t>
            </w:r>
          </w:p>
        </w:tc>
        <w:tc>
          <w:tcPr>
            <w:tcW w:type="dxa" w:w="2882"/>
          </w:tcPr>
          <w:p>
            <w:r/>
            <w:r>
              <w:rPr>
                <w:rFonts w:ascii="宋体" w:hAnsi="宋体" w:eastAsia="宋体"/>
                <w:b w:val="0"/>
                <w:sz w:val="20"/>
              </w:rPr>
              <w:t>专项规划全文+图纸+项目清单+附件附表，含片区定位、更新策略、更新单元划分、项目库。要求提供批复文本PDF+图纸PDF+项目清单Excel。</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永州市城市体检报告（含附件、附表）</w:t>
            </w:r>
          </w:p>
        </w:tc>
        <w:tc>
          <w:tcPr>
            <w:tcW w:type="dxa" w:w="2882"/>
          </w:tcPr>
          <w:p>
            <w:r/>
            <w:r>
              <w:rPr>
                <w:rFonts w:ascii="宋体" w:hAnsi="宋体" w:eastAsia="宋体"/>
                <w:b w:val="0"/>
                <w:sz w:val="20"/>
              </w:rPr>
              <w:t>57项指标Excel原始数据+附图矢量+附件附表，含生态宜居、健康舒适、安全韧性、交通便捷、风貌特色、整洁有序等维度。要求提供报告PDF+指标Excel+矢量数据。</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永州市住房发展规划</w:t>
            </w:r>
          </w:p>
        </w:tc>
        <w:tc>
          <w:tcPr>
            <w:tcW w:type="dxa" w:w="2882"/>
          </w:tcPr>
          <w:p>
            <w:r/>
            <w:r>
              <w:rPr>
                <w:rFonts w:ascii="宋体" w:hAnsi="宋体" w:eastAsia="宋体"/>
                <w:b w:val="0"/>
                <w:sz w:val="20"/>
              </w:rPr>
              <w:t>住房供应总量、结构、布局，老旧小区改造规模与时序，保障性住房布局。要求提供文本PDF+图纸PDF+项目清单Excel。</w:t>
            </w:r>
          </w:p>
        </w:tc>
      </w:tr>
      <w:tr>
        <w:tc>
          <w:tcPr>
            <w:tcW w:type="dxa" w:w="2882"/>
          </w:tcPr>
          <w:p>
            <w:pPr>
              <w:jc w:val="center"/>
            </w:pPr>
            <w:r/>
            <w:r>
              <w:rPr>
                <w:rFonts w:ascii="宋体" w:hAnsi="宋体" w:eastAsia="宋体"/>
                <w:b w:val="0"/>
                <w:sz w:val="20"/>
              </w:rPr>
              <w:t>4</w:t>
            </w:r>
          </w:p>
        </w:tc>
        <w:tc>
          <w:tcPr>
            <w:tcW w:type="dxa" w:w="2882"/>
          </w:tcPr>
          <w:p>
            <w:r/>
            <w:r>
              <w:rPr>
                <w:rFonts w:ascii="宋体" w:hAnsi="宋体" w:eastAsia="宋体"/>
                <w:b w:val="0"/>
                <w:sz w:val="20"/>
              </w:rPr>
              <w:t>永州市历史文化保护规划（历史文化街区、历史建筑保护规划）</w:t>
            </w:r>
          </w:p>
        </w:tc>
        <w:tc>
          <w:tcPr>
            <w:tcW w:type="dxa" w:w="2882"/>
          </w:tcPr>
          <w:p>
            <w:r/>
            <w:r>
              <w:rPr>
                <w:rFonts w:ascii="宋体" w:hAnsi="宋体" w:eastAsia="宋体"/>
                <w:b w:val="0"/>
                <w:sz w:val="20"/>
              </w:rPr>
              <w:t>历史建筑、历史文化街区、传统风貌建筑名单及保护范围、建设控制地带、修缮要求。注：文物保护单位、不可移动文物、工业遗产等具体名录详见文旅广体局。要求提供文本PDF+保护范围图纸PDF+名单Excel+位置矢量（SHP格式）。</w:t>
            </w:r>
          </w:p>
        </w:tc>
      </w:tr>
      <w:tr>
        <w:tc>
          <w:tcPr>
            <w:tcW w:type="dxa" w:w="2882"/>
          </w:tcPr>
          <w:p>
            <w:pPr>
              <w:jc w:val="center"/>
            </w:pPr>
            <w:r/>
            <w:r>
              <w:rPr>
                <w:rFonts w:ascii="宋体" w:hAnsi="宋体" w:eastAsia="宋体"/>
                <w:b w:val="0"/>
                <w:sz w:val="20"/>
              </w:rPr>
              <w:t>5</w:t>
            </w:r>
          </w:p>
        </w:tc>
        <w:tc>
          <w:tcPr>
            <w:tcW w:type="dxa" w:w="2882"/>
          </w:tcPr>
          <w:p>
            <w:r/>
            <w:r>
              <w:rPr>
                <w:rFonts w:ascii="宋体" w:hAnsi="宋体" w:eastAsia="宋体"/>
                <w:b w:val="0"/>
                <w:sz w:val="20"/>
              </w:rPr>
              <w:t>片区范围内危房鉴定数据</w:t>
            </w:r>
          </w:p>
        </w:tc>
        <w:tc>
          <w:tcPr>
            <w:tcW w:type="dxa" w:w="2882"/>
          </w:tcPr>
          <w:p>
            <w:r/>
            <w:r>
              <w:rPr>
                <w:rFonts w:ascii="宋体" w:hAnsi="宋体" w:eastAsia="宋体"/>
                <w:b w:val="0"/>
                <w:sz w:val="20"/>
              </w:rPr>
              <w:t>片区内C/D级危房及疑似危房的位置、面积、结构、年代、鉴定等级、鉴定机构、鉴定时间、处理建议。要求提供鉴定报告PDF+清单Excel+位置矢量。</w:t>
            </w:r>
          </w:p>
        </w:tc>
      </w:tr>
      <w:tr>
        <w:tc>
          <w:tcPr>
            <w:tcW w:type="dxa" w:w="2882"/>
          </w:tcPr>
          <w:p>
            <w:pPr>
              <w:jc w:val="center"/>
            </w:pPr>
            <w:r/>
            <w:r>
              <w:rPr>
                <w:rFonts w:ascii="宋体" w:hAnsi="宋体" w:eastAsia="宋体"/>
                <w:b w:val="0"/>
                <w:sz w:val="20"/>
              </w:rPr>
              <w:t>6</w:t>
            </w:r>
          </w:p>
        </w:tc>
        <w:tc>
          <w:tcPr>
            <w:tcW w:type="dxa" w:w="2882"/>
          </w:tcPr>
          <w:p>
            <w:r/>
            <w:r>
              <w:rPr>
                <w:rFonts w:ascii="宋体" w:hAnsi="宋体" w:eastAsia="宋体"/>
                <w:b w:val="0"/>
                <w:sz w:val="20"/>
              </w:rPr>
              <w:t>老旧小区改造计划</w:t>
            </w:r>
          </w:p>
        </w:tc>
        <w:tc>
          <w:tcPr>
            <w:tcW w:type="dxa" w:w="2882"/>
          </w:tcPr>
          <w:p>
            <w:r/>
            <w:r>
              <w:rPr>
                <w:rFonts w:ascii="宋体" w:hAnsi="宋体" w:eastAsia="宋体"/>
                <w:b w:val="0"/>
                <w:sz w:val="20"/>
              </w:rPr>
              <w:t>本片区已改造/正在改造/计划改造的小区清单及改造内容、投资、工期、资金来源。要求提供清单Excel（含小区名称、改造年份、改造内容、投资额、实施单位）。</w:t>
            </w:r>
          </w:p>
        </w:tc>
      </w:tr>
      <w:tr>
        <w:tc>
          <w:tcPr>
            <w:tcW w:type="dxa" w:w="2882"/>
          </w:tcPr>
          <w:p>
            <w:pPr>
              <w:jc w:val="center"/>
            </w:pPr>
            <w:r/>
            <w:r>
              <w:rPr>
                <w:rFonts w:ascii="宋体" w:hAnsi="宋体" w:eastAsia="宋体"/>
                <w:b w:val="0"/>
                <w:sz w:val="20"/>
              </w:rPr>
              <w:t>7</w:t>
            </w:r>
          </w:p>
        </w:tc>
        <w:tc>
          <w:tcPr>
            <w:tcW w:type="dxa" w:w="2882"/>
          </w:tcPr>
          <w:p>
            <w:r/>
            <w:r>
              <w:rPr>
                <w:rFonts w:ascii="宋体" w:hAnsi="宋体" w:eastAsia="宋体"/>
                <w:b w:val="0"/>
                <w:sz w:val="20"/>
              </w:rPr>
              <w:t>加装电梯数据</w:t>
            </w:r>
          </w:p>
        </w:tc>
        <w:tc>
          <w:tcPr>
            <w:tcW w:type="dxa" w:w="2882"/>
          </w:tcPr>
          <w:p>
            <w:r/>
            <w:r>
              <w:rPr>
                <w:rFonts w:ascii="宋体" w:hAnsi="宋体" w:eastAsia="宋体"/>
                <w:b w:val="0"/>
                <w:sz w:val="20"/>
              </w:rPr>
              <w:t>片区内已加装电梯数量、位置、4-6层住宅清单、加装条件评估、补贴政策。要求提供清单Excel。</w:t>
            </w:r>
          </w:p>
        </w:tc>
      </w:tr>
      <w:tr>
        <w:tc>
          <w:tcPr>
            <w:tcW w:type="dxa" w:w="2882"/>
          </w:tcPr>
          <w:p>
            <w:pPr>
              <w:jc w:val="center"/>
            </w:pPr>
            <w:r/>
            <w:r>
              <w:rPr>
                <w:rFonts w:ascii="宋体" w:hAnsi="宋体" w:eastAsia="宋体"/>
                <w:b w:val="0"/>
                <w:sz w:val="20"/>
              </w:rPr>
              <w:t>8</w:t>
            </w:r>
          </w:p>
        </w:tc>
        <w:tc>
          <w:tcPr>
            <w:tcW w:type="dxa" w:w="2882"/>
          </w:tcPr>
          <w:p>
            <w:r/>
            <w:r>
              <w:rPr>
                <w:rFonts w:ascii="宋体" w:hAnsi="宋体" w:eastAsia="宋体"/>
                <w:b w:val="0"/>
                <w:sz w:val="20"/>
              </w:rPr>
              <w:t>城市基础设施更新改造重点领域实施方案（含附件、附表）</w:t>
            </w:r>
          </w:p>
        </w:tc>
        <w:tc>
          <w:tcPr>
            <w:tcW w:type="dxa" w:w="2882"/>
          </w:tcPr>
          <w:p>
            <w:r/>
            <w:r>
              <w:rPr>
                <w:rFonts w:ascii="宋体" w:hAnsi="宋体" w:eastAsia="宋体"/>
                <w:b w:val="0"/>
                <w:sz w:val="20"/>
              </w:rPr>
              <w:t>已有PDF（267页），需提取涉及本片区的项目完整Excel清单+附表，含供水、排水、燃气、电力、道路、照明、绿化、环卫等领域。要求提供项目清单Excel+涉及片区项目标注。</w:t>
            </w:r>
          </w:p>
        </w:tc>
      </w:tr>
      <w:tr>
        <w:tc>
          <w:tcPr>
            <w:tcW w:type="dxa" w:w="2882"/>
          </w:tcPr>
          <w:p>
            <w:pPr>
              <w:jc w:val="center"/>
            </w:pPr>
            <w:r/>
            <w:r>
              <w:rPr>
                <w:rFonts w:ascii="宋体" w:hAnsi="宋体" w:eastAsia="宋体"/>
                <w:b w:val="0"/>
                <w:sz w:val="20"/>
              </w:rPr>
              <w:t>9</w:t>
            </w:r>
          </w:p>
        </w:tc>
        <w:tc>
          <w:tcPr>
            <w:tcW w:type="dxa" w:w="2882"/>
          </w:tcPr>
          <w:p>
            <w:r/>
            <w:r>
              <w:rPr>
                <w:rFonts w:ascii="宋体" w:hAnsi="宋体" w:eastAsia="宋体"/>
                <w:b w:val="0"/>
                <w:sz w:val="20"/>
              </w:rPr>
              <w:t>住建系统"十五五"期间涉及本片区的项目清单及建设内容</w:t>
            </w:r>
          </w:p>
        </w:tc>
        <w:tc>
          <w:tcPr>
            <w:tcW w:type="dxa" w:w="2882"/>
          </w:tcPr>
          <w:p>
            <w:r/>
            <w:r>
              <w:rPr>
                <w:rFonts w:ascii="宋体" w:hAnsi="宋体" w:eastAsia="宋体"/>
                <w:b w:val="0"/>
                <w:sz w:val="20"/>
              </w:rPr>
              <w:t>住建系统"十五五"期间涉及本片区的老旧小区改造、市政基础设施、公共服务设施、住房保障等项目清单。要求提供项目清单Excel（含项目名称、位置、建设内容、总投资、时间节点）。</w:t>
            </w:r>
          </w:p>
        </w:tc>
      </w:tr>
      <w:tr>
        <w:tc>
          <w:tcPr>
            <w:tcW w:type="dxa" w:w="2882"/>
          </w:tcPr>
          <w:p>
            <w:pPr>
              <w:jc w:val="center"/>
            </w:pPr>
            <w:r/>
            <w:r>
              <w:rPr>
                <w:rFonts w:ascii="宋体" w:hAnsi="宋体" w:eastAsia="宋体"/>
                <w:b w:val="0"/>
                <w:sz w:val="20"/>
              </w:rPr>
              <w:t>10</w:t>
            </w:r>
          </w:p>
        </w:tc>
        <w:tc>
          <w:tcPr>
            <w:tcW w:type="dxa" w:w="2882"/>
          </w:tcPr>
          <w:p>
            <w:r/>
            <w:r>
              <w:rPr>
                <w:rFonts w:ascii="宋体" w:hAnsi="宋体" w:eastAsia="宋体"/>
                <w:b w:val="0"/>
                <w:sz w:val="20"/>
              </w:rPr>
              <w:t>房屋权属关系相关资料</w:t>
            </w:r>
          </w:p>
        </w:tc>
        <w:tc>
          <w:tcPr>
            <w:tcW w:type="dxa" w:w="2882"/>
          </w:tcPr>
          <w:p>
            <w:r/>
            <w:r>
              <w:rPr>
                <w:rFonts w:ascii="宋体" w:hAnsi="宋体" w:eastAsia="宋体"/>
                <w:b w:val="0"/>
                <w:sz w:val="20"/>
              </w:rPr>
              <w:t>片区内公房、单位自管房、房改房、廉租房、公租房等权属情况，产权单位、管理单位、使用状况。要求提供权属台账Excel+位置矢量。</w:t>
            </w:r>
          </w:p>
        </w:tc>
      </w:tr>
      <w:tr>
        <w:tc>
          <w:tcPr>
            <w:tcW w:type="dxa" w:w="2882"/>
          </w:tcPr>
          <w:p>
            <w:pPr>
              <w:jc w:val="center"/>
            </w:pPr>
            <w:r/>
            <w:r>
              <w:rPr>
                <w:rFonts w:ascii="宋体" w:hAnsi="宋体" w:eastAsia="宋体"/>
                <w:b w:val="0"/>
                <w:sz w:val="20"/>
              </w:rPr>
              <w:t>11</w:t>
            </w:r>
          </w:p>
        </w:tc>
        <w:tc>
          <w:tcPr>
            <w:tcW w:type="dxa" w:w="2882"/>
          </w:tcPr>
          <w:p>
            <w:r/>
            <w:r>
              <w:rPr>
                <w:rFonts w:ascii="宋体" w:hAnsi="宋体" w:eastAsia="宋体"/>
                <w:b w:val="0"/>
                <w:sz w:val="20"/>
              </w:rPr>
              <w:t>城市黑臭水体清单、生活污水集中收集率、老旧排水（污水）管网清单（注：不同城市管理部门可能不同，部分城市由城管局或水务公司管理）</w:t>
            </w:r>
          </w:p>
        </w:tc>
        <w:tc>
          <w:tcPr>
            <w:tcW w:type="dxa" w:w="2882"/>
          </w:tcPr>
          <w:p>
            <w:r/>
            <w:r>
              <w:rPr>
                <w:rFonts w:ascii="宋体" w:hAnsi="宋体" w:eastAsia="宋体"/>
                <w:b w:val="0"/>
                <w:sz w:val="20"/>
              </w:rPr>
              <w:t>片区范围内黑臭水体名称、位置、治理进度；生活污水集中收集率数据；老旧排水（污水）管网走向、管径、材质、建成年代、漏损情况。要求提供清单Excel+管网矢量（SHP/CAD格式）。</w:t>
            </w:r>
          </w:p>
        </w:tc>
      </w:tr>
      <w:tr>
        <w:tc>
          <w:tcPr>
            <w:tcW w:type="dxa" w:w="2882"/>
          </w:tcPr>
          <w:p>
            <w:pPr>
              <w:jc w:val="center"/>
            </w:pPr>
            <w:r/>
            <w:r>
              <w:rPr>
                <w:rFonts w:ascii="宋体" w:hAnsi="宋体" w:eastAsia="宋体"/>
                <w:b w:val="0"/>
                <w:sz w:val="20"/>
              </w:rPr>
              <w:t>12</w:t>
            </w:r>
          </w:p>
        </w:tc>
        <w:tc>
          <w:tcPr>
            <w:tcW w:type="dxa" w:w="2882"/>
          </w:tcPr>
          <w:p>
            <w:r/>
            <w:r>
              <w:rPr>
                <w:rFonts w:ascii="宋体" w:hAnsi="宋体" w:eastAsia="宋体"/>
                <w:b w:val="0"/>
                <w:sz w:val="20"/>
              </w:rPr>
              <w:t>大板房清单</w:t>
            </w:r>
          </w:p>
        </w:tc>
        <w:tc>
          <w:tcPr>
            <w:tcW w:type="dxa" w:w="2882"/>
          </w:tcPr>
          <w:p>
            <w:r/>
            <w:r>
              <w:rPr>
                <w:rFonts w:ascii="宋体" w:hAnsi="宋体" w:eastAsia="宋体"/>
                <w:b w:val="0"/>
                <w:sz w:val="20"/>
              </w:rPr>
              <w:t>片区内需要改造的大板房清单，含地址、套数、户数、面积、拟改造方式。要求提供Excel格式。</w:t>
            </w:r>
          </w:p>
        </w:tc>
      </w:tr>
      <w:tr>
        <w:tc>
          <w:tcPr>
            <w:tcW w:type="dxa" w:w="2882"/>
          </w:tcPr>
          <w:p>
            <w:pPr>
              <w:jc w:val="center"/>
            </w:pPr>
            <w:r/>
            <w:r>
              <w:rPr>
                <w:rFonts w:ascii="宋体" w:hAnsi="宋体" w:eastAsia="宋体"/>
                <w:b w:val="0"/>
                <w:sz w:val="20"/>
              </w:rPr>
              <w:t>13</w:t>
            </w:r>
          </w:p>
        </w:tc>
        <w:tc>
          <w:tcPr>
            <w:tcW w:type="dxa" w:w="2882"/>
          </w:tcPr>
          <w:p>
            <w:r/>
            <w:r>
              <w:rPr>
                <w:rFonts w:ascii="宋体" w:hAnsi="宋体" w:eastAsia="宋体"/>
                <w:b w:val="0"/>
                <w:sz w:val="20"/>
              </w:rPr>
              <w:t>"四网合一"改造情况及海绵城市建设计划</w:t>
            </w:r>
          </w:p>
        </w:tc>
        <w:tc>
          <w:tcPr>
            <w:tcW w:type="dxa" w:w="2882"/>
          </w:tcPr>
          <w:p>
            <w:r/>
            <w:r>
              <w:rPr>
                <w:rFonts w:ascii="宋体" w:hAnsi="宋体" w:eastAsia="宋体"/>
                <w:b w:val="0"/>
                <w:sz w:val="20"/>
              </w:rPr>
              <w:t>已完成四网合一改造老旧小区清单、未进行四网合一改造小区清单；"十五五"海绵城市建设项目清单。要求提供Excel格式。</w:t>
            </w:r>
          </w:p>
        </w:tc>
      </w:tr>
    </w:tbl>
    <w:p/>
    <w:p>
      <w:pPr>
        <w:spacing w:before="160" w:after="80"/>
      </w:pPr>
      <w:r>
        <w:rPr>
          <w:rFonts w:ascii="黑体" w:hAnsi="黑体" w:eastAsia="黑体"/>
          <w:b/>
          <w:sz w:val="24"/>
        </w:rPr>
        <w:t>（三）永州市城市管理和综合执法局</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环境卫生专项规划</w:t>
            </w:r>
          </w:p>
        </w:tc>
        <w:tc>
          <w:tcPr>
            <w:tcW w:type="dxa" w:w="2882"/>
          </w:tcPr>
          <w:p>
            <w:r/>
            <w:r>
              <w:rPr>
                <w:rFonts w:ascii="宋体" w:hAnsi="宋体" w:eastAsia="宋体"/>
                <w:b w:val="0"/>
                <w:sz w:val="20"/>
              </w:rPr>
              <w:t>垃圾收集、转运、处理设施布局，垃圾分类规划，公厕布局。要求提供文本PDF+图纸PDF+设施清单Excel。</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停车设施数据</w:t>
            </w:r>
          </w:p>
        </w:tc>
        <w:tc>
          <w:tcPr>
            <w:tcW w:type="dxa" w:w="2882"/>
          </w:tcPr>
          <w:p>
            <w:r/>
            <w:r>
              <w:rPr>
                <w:rFonts w:ascii="宋体" w:hAnsi="宋体" w:eastAsia="宋体"/>
                <w:b w:val="0"/>
                <w:sz w:val="20"/>
              </w:rPr>
              <w:t>片区内公共停车场位置、泊位数量、收费标准、经营主体；路内停车泊位位置、数量、收费时段。要求提供清单Excel+位置矢量。</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老旧管网现状及改造计划（给水、排水、燃气、电力、电信）</w:t>
            </w:r>
          </w:p>
        </w:tc>
        <w:tc>
          <w:tcPr>
            <w:tcW w:type="dxa" w:w="2882"/>
          </w:tcPr>
          <w:p>
            <w:r/>
            <w:r>
              <w:rPr>
                <w:rFonts w:ascii="宋体" w:hAnsi="宋体" w:eastAsia="宋体"/>
                <w:b w:val="0"/>
                <w:sz w:val="20"/>
              </w:rPr>
              <w:t>片区内给水、排水、燃气、电力、电信老旧管网走向、管径、材质、建成年代、漏损情况、改造计划。注：各专业管网详细资料详见燃气公司、自来水公司及住建局。要求提供管网矢量（SHP/CAD格式）+改造计划Excel。</w:t>
            </w:r>
          </w:p>
        </w:tc>
      </w:tr>
      <w:tr>
        <w:tc>
          <w:tcPr>
            <w:tcW w:type="dxa" w:w="2882"/>
          </w:tcPr>
          <w:p>
            <w:pPr>
              <w:jc w:val="center"/>
            </w:pPr>
            <w:r/>
            <w:r>
              <w:rPr>
                <w:rFonts w:ascii="宋体" w:hAnsi="宋体" w:eastAsia="宋体"/>
                <w:b w:val="0"/>
                <w:sz w:val="20"/>
              </w:rPr>
              <w:t>4</w:t>
            </w:r>
          </w:p>
        </w:tc>
        <w:tc>
          <w:tcPr>
            <w:tcW w:type="dxa" w:w="2882"/>
          </w:tcPr>
          <w:p>
            <w:r/>
            <w:r>
              <w:rPr>
                <w:rFonts w:ascii="宋体" w:hAnsi="宋体" w:eastAsia="宋体"/>
                <w:b w:val="0"/>
                <w:sz w:val="20"/>
              </w:rPr>
              <w:t>老旧泵站清单（如有）</w:t>
            </w:r>
          </w:p>
        </w:tc>
        <w:tc>
          <w:tcPr>
            <w:tcW w:type="dxa" w:w="2882"/>
          </w:tcPr>
          <w:p>
            <w:r/>
            <w:r>
              <w:rPr>
                <w:rFonts w:ascii="宋体" w:hAnsi="宋体" w:eastAsia="宋体"/>
                <w:b w:val="0"/>
                <w:sz w:val="20"/>
              </w:rPr>
              <w:t>片区内雨水泵站、污水泵站位置、规模、建成年代、运行状况、改造需求。要求提供清单Excel+位置矢量。</w:t>
            </w:r>
          </w:p>
        </w:tc>
      </w:tr>
      <w:tr>
        <w:tc>
          <w:tcPr>
            <w:tcW w:type="dxa" w:w="2882"/>
          </w:tcPr>
          <w:p>
            <w:pPr>
              <w:jc w:val="center"/>
            </w:pPr>
            <w:r/>
            <w:r>
              <w:rPr>
                <w:rFonts w:ascii="宋体" w:hAnsi="宋体" w:eastAsia="宋体"/>
                <w:b w:val="0"/>
                <w:sz w:val="20"/>
              </w:rPr>
              <w:t>5</w:t>
            </w:r>
          </w:p>
        </w:tc>
        <w:tc>
          <w:tcPr>
            <w:tcW w:type="dxa" w:w="2882"/>
          </w:tcPr>
          <w:p>
            <w:r/>
            <w:r>
              <w:rPr>
                <w:rFonts w:ascii="宋体" w:hAnsi="宋体" w:eastAsia="宋体"/>
                <w:b w:val="0"/>
                <w:sz w:val="20"/>
              </w:rPr>
              <w:t>环卫设施数据</w:t>
            </w:r>
          </w:p>
        </w:tc>
        <w:tc>
          <w:tcPr>
            <w:tcW w:type="dxa" w:w="2882"/>
          </w:tcPr>
          <w:p>
            <w:r/>
            <w:r>
              <w:rPr>
                <w:rFonts w:ascii="宋体" w:hAnsi="宋体" w:eastAsia="宋体"/>
                <w:b w:val="0"/>
                <w:sz w:val="20"/>
              </w:rPr>
              <w:t>垃圾转运站、公厕、垃圾分类收集点、环卫工作站位置、数量、服务范围。要求提供清单Excel+位置矢量。</w:t>
            </w:r>
          </w:p>
        </w:tc>
      </w:tr>
      <w:tr>
        <w:tc>
          <w:tcPr>
            <w:tcW w:type="dxa" w:w="2882"/>
          </w:tcPr>
          <w:p>
            <w:pPr>
              <w:jc w:val="center"/>
            </w:pPr>
            <w:r/>
            <w:r>
              <w:rPr>
                <w:rFonts w:ascii="宋体" w:hAnsi="宋体" w:eastAsia="宋体"/>
                <w:b w:val="0"/>
                <w:sz w:val="20"/>
              </w:rPr>
              <w:t>6</w:t>
            </w:r>
          </w:p>
        </w:tc>
        <w:tc>
          <w:tcPr>
            <w:tcW w:type="dxa" w:w="2882"/>
          </w:tcPr>
          <w:p>
            <w:r/>
            <w:r>
              <w:rPr>
                <w:rFonts w:ascii="宋体" w:hAnsi="宋体" w:eastAsia="宋体"/>
                <w:b w:val="0"/>
                <w:sz w:val="20"/>
              </w:rPr>
              <w:t>易涝积水点台账</w:t>
            </w:r>
          </w:p>
        </w:tc>
        <w:tc>
          <w:tcPr>
            <w:tcW w:type="dxa" w:w="2882"/>
          </w:tcPr>
          <w:p>
            <w:r/>
            <w:r>
              <w:rPr>
                <w:rFonts w:ascii="宋体" w:hAnsi="宋体" w:eastAsia="宋体"/>
                <w:b w:val="0"/>
                <w:sz w:val="20"/>
              </w:rPr>
              <w:t>片区内严重影响生产生活秩序的易涝积水点清单，含具体位置（路段/路口）、积水深度、影响程度、成因分析、治理责任单位、已采取工程措施。注：防洪排涝规划及排涝设施详见水利局。要求提供Excel格式。</w:t>
            </w:r>
          </w:p>
        </w:tc>
      </w:tr>
      <w:tr>
        <w:tc>
          <w:tcPr>
            <w:tcW w:type="dxa" w:w="2882"/>
          </w:tcPr>
          <w:p>
            <w:pPr>
              <w:jc w:val="center"/>
            </w:pPr>
            <w:r/>
            <w:r>
              <w:rPr>
                <w:rFonts w:ascii="宋体" w:hAnsi="宋体" w:eastAsia="宋体"/>
                <w:b w:val="0"/>
                <w:sz w:val="20"/>
              </w:rPr>
              <w:t>7</w:t>
            </w:r>
          </w:p>
        </w:tc>
        <w:tc>
          <w:tcPr>
            <w:tcW w:type="dxa" w:w="2882"/>
          </w:tcPr>
          <w:p>
            <w:r/>
            <w:r>
              <w:rPr>
                <w:rFonts w:ascii="宋体" w:hAnsi="宋体" w:eastAsia="宋体"/>
                <w:b w:val="0"/>
                <w:sz w:val="20"/>
              </w:rPr>
              <w:t>公园绿地台账</w:t>
            </w:r>
          </w:p>
        </w:tc>
        <w:tc>
          <w:tcPr>
            <w:tcW w:type="dxa" w:w="2882"/>
          </w:tcPr>
          <w:p>
            <w:r/>
            <w:r>
              <w:rPr>
                <w:rFonts w:ascii="宋体" w:hAnsi="宋体" w:eastAsia="宋体"/>
                <w:b w:val="0"/>
                <w:sz w:val="20"/>
              </w:rPr>
              <w:t>片区内公园、绿地详细台账，含名称、具体位置、占地面积、绿地类型（综合公园、社区公园、专类公园、游园等）。要求提供Excel格式+位置矢量。</w:t>
            </w:r>
          </w:p>
        </w:tc>
      </w:tr>
      <w:tr>
        <w:tc>
          <w:tcPr>
            <w:tcW w:type="dxa" w:w="2882"/>
          </w:tcPr>
          <w:p>
            <w:pPr>
              <w:jc w:val="center"/>
            </w:pPr>
            <w:r/>
            <w:r>
              <w:rPr>
                <w:rFonts w:ascii="宋体" w:hAnsi="宋体" w:eastAsia="宋体"/>
                <w:b w:val="0"/>
                <w:sz w:val="20"/>
              </w:rPr>
              <w:t>8</w:t>
            </w:r>
          </w:p>
        </w:tc>
        <w:tc>
          <w:tcPr>
            <w:tcW w:type="dxa" w:w="2882"/>
          </w:tcPr>
          <w:p>
            <w:r/>
            <w:r>
              <w:rPr>
                <w:rFonts w:ascii="宋体" w:hAnsi="宋体" w:eastAsia="宋体"/>
                <w:b w:val="0"/>
                <w:sz w:val="20"/>
              </w:rPr>
              <w:t>公共消火栓分布</w:t>
            </w:r>
          </w:p>
        </w:tc>
        <w:tc>
          <w:tcPr>
            <w:tcW w:type="dxa" w:w="2882"/>
          </w:tcPr>
          <w:p>
            <w:r/>
            <w:r>
              <w:rPr>
                <w:rFonts w:ascii="宋体" w:hAnsi="宋体" w:eastAsia="宋体"/>
                <w:b w:val="0"/>
                <w:sz w:val="20"/>
              </w:rPr>
              <w:t>片区内公共消火栓编号、位置坐标、类型（地上/地下）、状态（正常/损坏/无水）。注：公共消火栓一般由水务公司或消防部门管理，不同城市管理部门可能不同。要求提供CAD/SHP格式或JPG格式平面图。</w:t>
            </w:r>
          </w:p>
        </w:tc>
      </w:tr>
      <w:tr>
        <w:tc>
          <w:tcPr>
            <w:tcW w:type="dxa" w:w="2882"/>
          </w:tcPr>
          <w:p>
            <w:pPr>
              <w:jc w:val="center"/>
            </w:pPr>
            <w:r/>
            <w:r>
              <w:rPr>
                <w:rFonts w:ascii="宋体" w:hAnsi="宋体" w:eastAsia="宋体"/>
                <w:b w:val="0"/>
                <w:sz w:val="20"/>
              </w:rPr>
              <w:t>9</w:t>
            </w:r>
          </w:p>
        </w:tc>
        <w:tc>
          <w:tcPr>
            <w:tcW w:type="dxa" w:w="2882"/>
          </w:tcPr>
          <w:p>
            <w:r/>
            <w:r>
              <w:rPr>
                <w:rFonts w:ascii="宋体" w:hAnsi="宋体" w:eastAsia="宋体"/>
                <w:b w:val="0"/>
                <w:sz w:val="20"/>
              </w:rPr>
              <w:t>需要照明改造的路段清单</w:t>
            </w:r>
          </w:p>
        </w:tc>
        <w:tc>
          <w:tcPr>
            <w:tcW w:type="dxa" w:w="2882"/>
          </w:tcPr>
          <w:p>
            <w:r/>
            <w:r>
              <w:rPr>
                <w:rFonts w:ascii="宋体" w:hAnsi="宋体" w:eastAsia="宋体"/>
                <w:b w:val="0"/>
                <w:sz w:val="20"/>
              </w:rPr>
              <w:t>片区内需要照明改造的路段名称、位置、现状问题、改造计划。要求提供Excel格式。</w:t>
            </w:r>
          </w:p>
        </w:tc>
      </w:tr>
      <w:tr>
        <w:tc>
          <w:tcPr>
            <w:tcW w:type="dxa" w:w="2882"/>
          </w:tcPr>
          <w:p>
            <w:pPr>
              <w:jc w:val="center"/>
            </w:pPr>
            <w:r/>
            <w:r>
              <w:rPr>
                <w:rFonts w:ascii="宋体" w:hAnsi="宋体" w:eastAsia="宋体"/>
                <w:b w:val="0"/>
                <w:sz w:val="20"/>
              </w:rPr>
              <w:t>10</w:t>
            </w:r>
          </w:p>
        </w:tc>
        <w:tc>
          <w:tcPr>
            <w:tcW w:type="dxa" w:w="2882"/>
          </w:tcPr>
          <w:p>
            <w:r/>
            <w:r>
              <w:rPr>
                <w:rFonts w:ascii="宋体" w:hAnsi="宋体" w:eastAsia="宋体"/>
                <w:b w:val="0"/>
                <w:sz w:val="20"/>
              </w:rPr>
              <w:t>桥下空间及边角地清单、断头路及提质改造道路清单</w:t>
            </w:r>
          </w:p>
        </w:tc>
        <w:tc>
          <w:tcPr>
            <w:tcW w:type="dxa" w:w="2882"/>
          </w:tcPr>
          <w:p>
            <w:r/>
            <w:r>
              <w:rPr>
                <w:rFonts w:ascii="宋体" w:hAnsi="宋体" w:eastAsia="宋体"/>
                <w:b w:val="0"/>
                <w:sz w:val="20"/>
              </w:rPr>
              <w:t>片区内闲置的桥下空间及边角地位置、面积；"十五五"拟建设断头路及需要提质改造的道路清单，含名称、位置、建设内容、总投资。要求提供Excel格式。</w:t>
            </w:r>
          </w:p>
        </w:tc>
      </w:tr>
    </w:tbl>
    <w:p/>
    <w:p>
      <w:pPr>
        <w:spacing w:before="160" w:after="80"/>
      </w:pPr>
      <w:r>
        <w:rPr>
          <w:rFonts w:ascii="黑体" w:hAnsi="黑体" w:eastAsia="黑体"/>
          <w:b/>
          <w:sz w:val="24"/>
        </w:rPr>
        <w:t>（四）永州市教育局</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教育设施专项规划</w:t>
            </w:r>
          </w:p>
        </w:tc>
        <w:tc>
          <w:tcPr>
            <w:tcW w:type="dxa" w:w="2882"/>
          </w:tcPr>
          <w:p>
            <w:r/>
            <w:r>
              <w:rPr>
                <w:rFonts w:ascii="宋体" w:hAnsi="宋体" w:eastAsia="宋体"/>
                <w:b w:val="0"/>
                <w:sz w:val="20"/>
              </w:rPr>
              <w:t>幼儿园、小学、中学布局及学位配置规划，服务半径划分，新建/改扩建学校计划。要求提供文本PDF+图纸PDF+项目清单Excel。</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片区教育设施统计数据（幼儿园、小学、中学分类台账）</w:t>
            </w:r>
          </w:p>
        </w:tc>
        <w:tc>
          <w:tcPr>
            <w:tcW w:type="dxa" w:w="2882"/>
          </w:tcPr>
          <w:p>
            <w:r/>
            <w:r>
              <w:rPr>
                <w:rFonts w:ascii="宋体" w:hAnsi="宋体" w:eastAsia="宋体"/>
                <w:b w:val="0"/>
                <w:sz w:val="20"/>
              </w:rPr>
              <w:t>片区内各幼儿园、小学、中学位置、规模（班级数、学位数）、在校学生数、办学性质（公办/民办/普惠）、招生范围。要求提供Excel格式+位置矢量。</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本片区教育设施改造计划</w:t>
            </w:r>
          </w:p>
        </w:tc>
        <w:tc>
          <w:tcPr>
            <w:tcW w:type="dxa" w:w="2882"/>
          </w:tcPr>
          <w:p>
            <w:r/>
            <w:r>
              <w:rPr>
                <w:rFonts w:ascii="宋体" w:hAnsi="宋体" w:eastAsia="宋体"/>
                <w:b w:val="0"/>
                <w:sz w:val="20"/>
              </w:rPr>
              <w:t>薄弱学校改造、扩容提质、运动场改造、校舍安全等项目清单及内容、投资、工期。要求提供项目清单Excel。</w:t>
            </w:r>
          </w:p>
        </w:tc>
      </w:tr>
      <w:tr>
        <w:tc>
          <w:tcPr>
            <w:tcW w:type="dxa" w:w="2882"/>
          </w:tcPr>
          <w:p>
            <w:pPr>
              <w:jc w:val="center"/>
            </w:pPr>
            <w:r/>
            <w:r>
              <w:rPr>
                <w:rFonts w:ascii="宋体" w:hAnsi="宋体" w:eastAsia="宋体"/>
                <w:b w:val="0"/>
                <w:sz w:val="20"/>
              </w:rPr>
              <w:t>4</w:t>
            </w:r>
          </w:p>
        </w:tc>
        <w:tc>
          <w:tcPr>
            <w:tcW w:type="dxa" w:w="2882"/>
          </w:tcPr>
          <w:p>
            <w:r/>
            <w:r>
              <w:rPr>
                <w:rFonts w:ascii="宋体" w:hAnsi="宋体" w:eastAsia="宋体"/>
                <w:b w:val="0"/>
                <w:sz w:val="20"/>
              </w:rPr>
              <w:t>校园开放与体育设施共享情况台账</w:t>
            </w:r>
          </w:p>
        </w:tc>
        <w:tc>
          <w:tcPr>
            <w:tcW w:type="dxa" w:w="2882"/>
          </w:tcPr>
          <w:p>
            <w:r/>
            <w:r>
              <w:rPr>
                <w:rFonts w:ascii="宋体" w:hAnsi="宋体" w:eastAsia="宋体"/>
                <w:b w:val="0"/>
                <w:sz w:val="20"/>
              </w:rPr>
              <w:t>学校体育设施对外开放的清单，含开放时间、设施类型、服务人数、管理机制。要求提供Excel格式。</w:t>
            </w:r>
          </w:p>
        </w:tc>
      </w:tr>
    </w:tbl>
    <w:p/>
    <w:p>
      <w:pPr>
        <w:spacing w:before="160" w:after="80"/>
      </w:pPr>
      <w:r>
        <w:rPr>
          <w:rFonts w:ascii="黑体" w:hAnsi="黑体" w:eastAsia="黑体"/>
          <w:b/>
          <w:sz w:val="24"/>
        </w:rPr>
        <w:t>（五）永州市卫生健康委员会</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医疗卫生设施专项规划</w:t>
            </w:r>
          </w:p>
        </w:tc>
        <w:tc>
          <w:tcPr>
            <w:tcW w:type="dxa" w:w="2882"/>
          </w:tcPr>
          <w:p>
            <w:r/>
            <w:r>
              <w:rPr>
                <w:rFonts w:ascii="宋体" w:hAnsi="宋体" w:eastAsia="宋体"/>
                <w:b w:val="0"/>
                <w:sz w:val="20"/>
              </w:rPr>
              <w:t>医院、社区卫生服务中心、诊所布局规划，服务半径划分，床位数配置标准。要求提供文本PDF+图纸PDF+项目清单Excel。</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片区医疗卫生设施统计数据（医院、社区卫生服务中心、诊所分类）</w:t>
            </w:r>
          </w:p>
        </w:tc>
        <w:tc>
          <w:tcPr>
            <w:tcW w:type="dxa" w:w="2882"/>
          </w:tcPr>
          <w:p>
            <w:r/>
            <w:r>
              <w:rPr>
                <w:rFonts w:ascii="宋体" w:hAnsi="宋体" w:eastAsia="宋体"/>
                <w:b w:val="0"/>
                <w:sz w:val="20"/>
              </w:rPr>
              <w:t>片区内各医院、社区卫生服务中心、诊所位置、等级、床位数、服务人口、科室设置、运营状况、占地面积、建筑面积。要求提供Excel格式+位置矢量。</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本片区医疗卫生设施改造计划</w:t>
            </w:r>
          </w:p>
        </w:tc>
        <w:tc>
          <w:tcPr>
            <w:tcW w:type="dxa" w:w="2882"/>
          </w:tcPr>
          <w:p>
            <w:r/>
            <w:r>
              <w:rPr>
                <w:rFonts w:ascii="宋体" w:hAnsi="宋体" w:eastAsia="宋体"/>
                <w:b w:val="0"/>
                <w:sz w:val="20"/>
              </w:rPr>
              <w:t>社区卫生服务中心提质、基层医疗设施完善、公共卫生设施建设等项目清单。要求提供项目清单Excel。</w:t>
            </w:r>
          </w:p>
        </w:tc>
      </w:tr>
      <w:tr>
        <w:tc>
          <w:tcPr>
            <w:tcW w:type="dxa" w:w="2882"/>
          </w:tcPr>
          <w:p>
            <w:pPr>
              <w:jc w:val="center"/>
            </w:pPr>
            <w:r/>
            <w:r>
              <w:rPr>
                <w:rFonts w:ascii="宋体" w:hAnsi="宋体" w:eastAsia="宋体"/>
                <w:b w:val="0"/>
                <w:sz w:val="20"/>
              </w:rPr>
              <w:t>4</w:t>
            </w:r>
          </w:p>
        </w:tc>
        <w:tc>
          <w:tcPr>
            <w:tcW w:type="dxa" w:w="2882"/>
          </w:tcPr>
          <w:p>
            <w:r/>
            <w:r>
              <w:rPr>
                <w:rFonts w:ascii="宋体" w:hAnsi="宋体" w:eastAsia="宋体"/>
                <w:b w:val="0"/>
                <w:sz w:val="20"/>
              </w:rPr>
              <w:t>婴幼儿照护服务设施台账</w:t>
            </w:r>
          </w:p>
        </w:tc>
        <w:tc>
          <w:tcPr>
            <w:tcW w:type="dxa" w:w="2882"/>
          </w:tcPr>
          <w:p>
            <w:r/>
            <w:r>
              <w:rPr>
                <w:rFonts w:ascii="宋体" w:hAnsi="宋体" w:eastAsia="宋体"/>
                <w:b w:val="0"/>
                <w:sz w:val="20"/>
              </w:rPr>
              <w:t>片区内各社区（小区）托育机构、婴幼儿照护服务中心、家庭托育点等清单，含机构名称、位置、床位数、建筑面积、办学性质。要求提供Excel格式。</w:t>
            </w:r>
          </w:p>
        </w:tc>
      </w:tr>
    </w:tbl>
    <w:p/>
    <w:p>
      <w:pPr>
        <w:spacing w:before="160" w:after="80"/>
      </w:pPr>
      <w:r>
        <w:rPr>
          <w:rFonts w:ascii="黑体" w:hAnsi="黑体" w:eastAsia="黑体"/>
          <w:b/>
          <w:sz w:val="24"/>
        </w:rPr>
        <w:t>（六）永州市民政局</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养老服务设施专项规划（含"十五五"民政事业发展规划）</w:t>
            </w:r>
          </w:p>
        </w:tc>
        <w:tc>
          <w:tcPr>
            <w:tcW w:type="dxa" w:w="2882"/>
          </w:tcPr>
          <w:p>
            <w:r/>
            <w:r>
              <w:rPr>
                <w:rFonts w:ascii="宋体" w:hAnsi="宋体" w:eastAsia="宋体"/>
                <w:b w:val="0"/>
                <w:sz w:val="20"/>
              </w:rPr>
              <w:t>养老院、日间照料中心、养老服务站、嵌入式养老机构布局规划，床位数配置标准，服务半径；"十五五"期间民政领域发展规划、实施方案或重点项目计划。要求提供文本PDF+图纸PDF+项目清单Excel。</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养老机构及日间照料中心数据</w:t>
            </w:r>
          </w:p>
        </w:tc>
        <w:tc>
          <w:tcPr>
            <w:tcW w:type="dxa" w:w="2882"/>
          </w:tcPr>
          <w:p>
            <w:r/>
            <w:r>
              <w:rPr>
                <w:rFonts w:ascii="宋体" w:hAnsi="宋体" w:eastAsia="宋体"/>
                <w:b w:val="0"/>
                <w:sz w:val="20"/>
              </w:rPr>
              <w:t>片区内养老院、日间照料中心、养老服务站位置、床位数、运营主体（公办/民办/公建民营）、收费标准、服务内容。要求提供Excel格式+位置矢量。</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社区服务设施配置</w:t>
            </w:r>
          </w:p>
        </w:tc>
        <w:tc>
          <w:tcPr>
            <w:tcW w:type="dxa" w:w="2882"/>
          </w:tcPr>
          <w:p>
            <w:r/>
            <w:r>
              <w:rPr>
                <w:rFonts w:ascii="宋体" w:hAnsi="宋体" w:eastAsia="宋体"/>
                <w:b w:val="0"/>
                <w:sz w:val="20"/>
              </w:rPr>
              <w:t>各社区服务中心位置、面积、功能配置（党群服务、政务服务、文化活动、卫生计生、养老助残等）、运营状况。要求提供Excel格式+位置矢量。</w:t>
            </w:r>
          </w:p>
        </w:tc>
      </w:tr>
      <w:tr>
        <w:tc>
          <w:tcPr>
            <w:tcW w:type="dxa" w:w="2882"/>
          </w:tcPr>
          <w:p>
            <w:pPr>
              <w:jc w:val="center"/>
            </w:pPr>
            <w:r/>
            <w:r>
              <w:rPr>
                <w:rFonts w:ascii="宋体" w:hAnsi="宋体" w:eastAsia="宋体"/>
                <w:b w:val="0"/>
                <w:sz w:val="20"/>
              </w:rPr>
              <w:t>4</w:t>
            </w:r>
          </w:p>
        </w:tc>
        <w:tc>
          <w:tcPr>
            <w:tcW w:type="dxa" w:w="2882"/>
          </w:tcPr>
          <w:p>
            <w:r/>
            <w:r>
              <w:rPr>
                <w:rFonts w:ascii="宋体" w:hAnsi="宋体" w:eastAsia="宋体"/>
                <w:b w:val="0"/>
                <w:sz w:val="20"/>
              </w:rPr>
              <w:t>社区街道行政边界矢量数据</w:t>
            </w:r>
          </w:p>
        </w:tc>
        <w:tc>
          <w:tcPr>
            <w:tcW w:type="dxa" w:w="2882"/>
          </w:tcPr>
          <w:p>
            <w:r/>
            <w:r>
              <w:rPr>
                <w:rFonts w:ascii="宋体" w:hAnsi="宋体" w:eastAsia="宋体"/>
                <w:b w:val="0"/>
                <w:sz w:val="20"/>
              </w:rPr>
              <w:t>最新的社区、街道行政边界矢量数据，含属性表（社区/街道名称、编码、面积等）。要求提供CAD或SHP格式。</w:t>
            </w:r>
          </w:p>
        </w:tc>
      </w:tr>
      <w:tr>
        <w:tc>
          <w:tcPr>
            <w:tcW w:type="dxa" w:w="2882"/>
          </w:tcPr>
          <w:p>
            <w:pPr>
              <w:jc w:val="center"/>
            </w:pPr>
            <w:r/>
            <w:r>
              <w:rPr>
                <w:rFonts w:ascii="宋体" w:hAnsi="宋体" w:eastAsia="宋体"/>
                <w:b w:val="0"/>
                <w:sz w:val="20"/>
              </w:rPr>
              <w:t>5</w:t>
            </w:r>
          </w:p>
        </w:tc>
        <w:tc>
          <w:tcPr>
            <w:tcW w:type="dxa" w:w="2882"/>
          </w:tcPr>
          <w:p>
            <w:r/>
            <w:r>
              <w:rPr>
                <w:rFonts w:ascii="宋体" w:hAnsi="宋体" w:eastAsia="宋体"/>
                <w:b w:val="0"/>
                <w:sz w:val="20"/>
              </w:rPr>
              <w:t>分散供养特困人员居住分布统计表</w:t>
            </w:r>
          </w:p>
        </w:tc>
        <w:tc>
          <w:tcPr>
            <w:tcW w:type="dxa" w:w="2882"/>
          </w:tcPr>
          <w:p>
            <w:r/>
            <w:r>
              <w:rPr>
                <w:rFonts w:ascii="宋体" w:hAnsi="宋体" w:eastAsia="宋体"/>
                <w:b w:val="0"/>
                <w:sz w:val="20"/>
              </w:rPr>
              <w:t>分散供养特困人员按社区、小区的户数统计表，不涉及具体姓名与身份证号。要求提供Excel格式。</w:t>
            </w:r>
          </w:p>
        </w:tc>
      </w:tr>
    </w:tbl>
    <w:p/>
    <w:p>
      <w:pPr>
        <w:spacing w:before="160" w:after="80"/>
      </w:pPr>
      <w:r>
        <w:rPr>
          <w:rFonts w:ascii="黑体" w:hAnsi="黑体" w:eastAsia="黑体"/>
          <w:b/>
          <w:sz w:val="24"/>
        </w:rPr>
        <w:t>（七）永州市消防救援支队冷水滩大队</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各级各类消防站现状建设台账</w:t>
            </w:r>
          </w:p>
        </w:tc>
        <w:tc>
          <w:tcPr>
            <w:tcW w:type="dxa" w:w="2882"/>
          </w:tcPr>
          <w:p>
            <w:r/>
            <w:r>
              <w:rPr>
                <w:rFonts w:ascii="宋体" w:hAnsi="宋体" w:eastAsia="宋体"/>
                <w:b w:val="0"/>
                <w:sz w:val="20"/>
              </w:rPr>
              <w:t>涉及片区的消防站名称、级别（一级/二级/小型）、详细位置（地址或坐标）、用地面积、建筑面积、车辆装备配置。要求提供Excel格式。</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片区内消防通道及消防设施配置情况</w:t>
            </w:r>
          </w:p>
        </w:tc>
        <w:tc>
          <w:tcPr>
            <w:tcW w:type="dxa" w:w="2882"/>
          </w:tcPr>
          <w:p>
            <w:r/>
            <w:r>
              <w:rPr>
                <w:rFonts w:ascii="宋体" w:hAnsi="宋体" w:eastAsia="宋体"/>
                <w:b w:val="0"/>
                <w:sz w:val="20"/>
              </w:rPr>
              <w:t>片区内消防通道畅通情况、消防设施配置情况的调查报告。要求提供PDF格式报告+问题点位清单Excel。</w:t>
            </w:r>
          </w:p>
        </w:tc>
      </w:tr>
    </w:tbl>
    <w:p/>
    <w:p>
      <w:pPr>
        <w:spacing w:before="160" w:after="80"/>
      </w:pPr>
      <w:r>
        <w:rPr>
          <w:rFonts w:ascii="黑体" w:hAnsi="黑体" w:eastAsia="黑体"/>
          <w:b/>
          <w:sz w:val="24"/>
        </w:rPr>
        <w:t>（八）永州市水利局（待确认，部分城市排水防涝职能在城管局）</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防洪排涝专项规划（涉及片区的）</w:t>
            </w:r>
          </w:p>
        </w:tc>
        <w:tc>
          <w:tcPr>
            <w:tcW w:type="dxa" w:w="2882"/>
          </w:tcPr>
          <w:p>
            <w:r/>
            <w:r>
              <w:rPr>
                <w:rFonts w:ascii="宋体" w:hAnsi="宋体" w:eastAsia="宋体"/>
                <w:b w:val="0"/>
                <w:sz w:val="20"/>
              </w:rPr>
              <w:t>涉及片区的防洪排涝规划文本及图纸，含防洪标准、排涝分区、泵站布局、调蓄设施。要求提供文本PDF+图纸PDF。</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湘江防洪标准及防洪设施现状</w:t>
            </w:r>
          </w:p>
        </w:tc>
        <w:tc>
          <w:tcPr>
            <w:tcW w:type="dxa" w:w="2882"/>
          </w:tcPr>
          <w:p>
            <w:r/>
            <w:r>
              <w:rPr>
                <w:rFonts w:ascii="宋体" w:hAnsi="宋体" w:eastAsia="宋体"/>
                <w:b w:val="0"/>
                <w:sz w:val="20"/>
              </w:rPr>
              <w:t>片区范围内湘江防洪标准、防洪堤、防洪闸等防洪设施现状及运行状况。要求提供Excel格式+位置矢量。</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片区内排涝设施及内涝风险区分布</w:t>
            </w:r>
          </w:p>
        </w:tc>
        <w:tc>
          <w:tcPr>
            <w:tcW w:type="dxa" w:w="2882"/>
          </w:tcPr>
          <w:p>
            <w:r/>
            <w:r>
              <w:rPr>
                <w:rFonts w:ascii="宋体" w:hAnsi="宋体" w:eastAsia="宋体"/>
                <w:b w:val="0"/>
                <w:sz w:val="20"/>
              </w:rPr>
              <w:t>片区内排涝泵站、排水闸门、调蓄塘堰等排涝设施位置、规模、运行状况；内涝风险区分布及风险等级。要求提供Excel格式+位置矢量。</w:t>
            </w:r>
          </w:p>
        </w:tc>
      </w:tr>
    </w:tbl>
    <w:p/>
    <w:p>
      <w:pPr>
        <w:spacing w:before="160" w:after="80"/>
      </w:pPr>
      <w:r>
        <w:rPr>
          <w:rFonts w:ascii="黑体" w:hAnsi="黑体" w:eastAsia="黑体"/>
          <w:b/>
          <w:sz w:val="24"/>
        </w:rPr>
        <w:t>（九）永州市人民政府国有资产监督管理委员会</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片区内闲置国有资产清单</w:t>
            </w:r>
          </w:p>
        </w:tc>
        <w:tc>
          <w:tcPr>
            <w:tcW w:type="dxa" w:w="2882"/>
          </w:tcPr>
          <w:p>
            <w:r/>
            <w:r>
              <w:rPr>
                <w:rFonts w:ascii="宋体" w:hAnsi="宋体" w:eastAsia="宋体"/>
                <w:b w:val="0"/>
                <w:sz w:val="20"/>
              </w:rPr>
              <w:t>片区内闲置国有资产名称、位置、面积、产权单位、闲置原因、处置计划。要求提供Excel格式。</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市属企业在片区内的闲置资产清单（厂房、仓库、办公用房等）</w:t>
            </w:r>
          </w:p>
        </w:tc>
        <w:tc>
          <w:tcPr>
            <w:tcW w:type="dxa" w:w="2882"/>
          </w:tcPr>
          <w:p>
            <w:r/>
            <w:r>
              <w:rPr>
                <w:rFonts w:ascii="宋体" w:hAnsi="宋体" w:eastAsia="宋体"/>
                <w:b w:val="0"/>
                <w:sz w:val="20"/>
              </w:rPr>
              <w:t>市属企业在片区内的闲置厂房、仓库、办公用房等位置、面积、产权单位、现状、处置意向。要求提供Excel格式+位置矢量。</w:t>
            </w:r>
          </w:p>
        </w:tc>
      </w:tr>
    </w:tbl>
    <w:p/>
    <w:p>
      <w:pPr>
        <w:spacing w:before="160" w:after="80"/>
      </w:pPr>
      <w:r>
        <w:rPr>
          <w:rFonts w:ascii="黑体" w:hAnsi="黑体" w:eastAsia="黑体"/>
          <w:b/>
          <w:sz w:val="24"/>
        </w:rPr>
        <w:t>（十）永州市公安局 / 永州市统计局（注：如社区有相应人口资料，可不需要单独向公安/统计部门调取）</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分社区/小区户籍人口数据（公安局）</w:t>
            </w:r>
          </w:p>
        </w:tc>
        <w:tc>
          <w:tcPr>
            <w:tcW w:type="dxa" w:w="2882"/>
          </w:tcPr>
          <w:p>
            <w:r/>
            <w:r>
              <w:rPr>
                <w:rFonts w:ascii="宋体" w:hAnsi="宋体" w:eastAsia="宋体"/>
                <w:b w:val="0"/>
                <w:sz w:val="20"/>
              </w:rPr>
              <w:t>片区内分社区/小区户籍人口数量、户数，按年龄结构分组。要求提供Excel格式。</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分社区/小区常住人口及年龄结构数据（统计局，含七普及最新年度）</w:t>
            </w:r>
          </w:p>
        </w:tc>
        <w:tc>
          <w:tcPr>
            <w:tcW w:type="dxa" w:w="2882"/>
          </w:tcPr>
          <w:p>
            <w:r/>
            <w:r>
              <w:rPr>
                <w:rFonts w:ascii="宋体" w:hAnsi="宋体" w:eastAsia="宋体"/>
                <w:b w:val="0"/>
                <w:sz w:val="20"/>
              </w:rPr>
              <w:t>片区内分社区/小区常住人口数量、户数、年龄结构（含60+/65+老年人口）、租住人口、流动人口。数据年份和口径请标注清楚。要求提供Excel格式。</w:t>
            </w:r>
          </w:p>
        </w:tc>
      </w:tr>
    </w:tbl>
    <w:p/>
    <w:p>
      <w:r>
        <w:br w:type="page"/>
      </w:r>
    </w:p>
    <w:p>
      <w:pPr>
        <w:spacing w:before="360" w:after="240"/>
      </w:pPr>
      <w:r>
        <w:rPr>
          <w:rFonts w:ascii="黑体" w:hAnsi="黑体" w:eastAsia="黑体"/>
          <w:b/>
          <w:sz w:val="32"/>
        </w:rPr>
        <w:t>三、建议咨询的部门（非必须，视情况了解）</w:t>
      </w:r>
    </w:p>
    <w:p>
      <w:pPr>
        <w:spacing w:line="360" w:lineRule="auto"/>
        <w:ind w:firstLine="480"/>
      </w:pPr>
      <w:r>
        <w:rPr>
          <w:rFonts w:ascii="宋体" w:hAnsi="宋体" w:eastAsia="宋体"/>
          <w:sz w:val="24"/>
        </w:rPr>
        <w:t>以下部门不一定有完整资料，可在走访主要部门时顺带咨询，或电话了解。资料范围仅限本片区，全局性数据不纳入。</w:t>
      </w:r>
    </w:p>
    <w:p>
      <w:pPr>
        <w:spacing w:before="160" w:after="80"/>
      </w:pPr>
      <w:r>
        <w:rPr>
          <w:rFonts w:ascii="黑体" w:hAnsi="黑体" w:eastAsia="黑体"/>
          <w:b/>
          <w:sz w:val="24"/>
        </w:rPr>
        <w:t>（一）永州市文化旅游广电体育局</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现状各级文化设施台账</w:t>
            </w:r>
          </w:p>
        </w:tc>
        <w:tc>
          <w:tcPr>
            <w:tcW w:type="dxa" w:w="2882"/>
          </w:tcPr>
          <w:p>
            <w:r/>
            <w:r>
              <w:rPr>
                <w:rFonts w:ascii="宋体" w:hAnsi="宋体" w:eastAsia="宋体"/>
                <w:b w:val="0"/>
                <w:sz w:val="20"/>
              </w:rPr>
              <w:t>片区内图书馆、文化馆、博物馆、纪念馆、美术馆等文化设施名称、位置、用地面积、建筑面积、等级、开放情况。要求提供Excel格式。</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现状各级体育设施台账及足球场地台账</w:t>
            </w:r>
          </w:p>
        </w:tc>
        <w:tc>
          <w:tcPr>
            <w:tcW w:type="dxa" w:w="2882"/>
          </w:tcPr>
          <w:p>
            <w:r/>
            <w:r>
              <w:rPr>
                <w:rFonts w:ascii="宋体" w:hAnsi="宋体" w:eastAsia="宋体"/>
                <w:b w:val="0"/>
                <w:sz w:val="20"/>
              </w:rPr>
              <w:t>片区内体育中心、全民健身中心、体育馆、游泳馆等公共体育设施，及标准/非标准/笼式足球场地名称、位置、用地面积、开放情况。要求提供Excel格式。</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文物保护单位及不可移动文物清单</w:t>
            </w:r>
          </w:p>
        </w:tc>
        <w:tc>
          <w:tcPr>
            <w:tcW w:type="dxa" w:w="2882"/>
          </w:tcPr>
          <w:p>
            <w:r/>
            <w:r>
              <w:rPr>
                <w:rFonts w:ascii="宋体" w:hAnsi="宋体" w:eastAsia="宋体"/>
                <w:b w:val="0"/>
                <w:sz w:val="20"/>
              </w:rPr>
              <w:t>片区内文物保护单位、不可移动文物名称、保护等级、位置、面积、保护状态、活化利用情况。要求提供Excel格式+位置矢量。</w:t>
            </w:r>
          </w:p>
        </w:tc>
      </w:tr>
      <w:tr>
        <w:tc>
          <w:tcPr>
            <w:tcW w:type="dxa" w:w="2882"/>
          </w:tcPr>
          <w:p>
            <w:pPr>
              <w:jc w:val="center"/>
            </w:pPr>
            <w:r/>
            <w:r>
              <w:rPr>
                <w:rFonts w:ascii="宋体" w:hAnsi="宋体" w:eastAsia="宋体"/>
                <w:b w:val="0"/>
                <w:sz w:val="20"/>
              </w:rPr>
              <w:t>4</w:t>
            </w:r>
          </w:p>
        </w:tc>
        <w:tc>
          <w:tcPr>
            <w:tcW w:type="dxa" w:w="2882"/>
          </w:tcPr>
          <w:p>
            <w:r/>
            <w:r>
              <w:rPr>
                <w:rFonts w:ascii="宋体" w:hAnsi="宋体" w:eastAsia="宋体"/>
                <w:b w:val="0"/>
                <w:sz w:val="20"/>
              </w:rPr>
              <w:t>已认定公布的历史文化街区、历史建筑、历史地段、工业遗产等清单</w:t>
            </w:r>
          </w:p>
        </w:tc>
        <w:tc>
          <w:tcPr>
            <w:tcW w:type="dxa" w:w="2882"/>
          </w:tcPr>
          <w:p>
            <w:r/>
            <w:r>
              <w:rPr>
                <w:rFonts w:ascii="宋体" w:hAnsi="宋体" w:eastAsia="宋体"/>
                <w:b w:val="0"/>
                <w:sz w:val="20"/>
              </w:rPr>
              <w:t>片区内历史文化街区、历史建筑、不可移动文物、历史地段、工业遗产等保护对象清单，含名称、保护类别、位置、挂牌建档情况。要求提供Excel格式。</w:t>
            </w:r>
          </w:p>
        </w:tc>
      </w:tr>
      <w:tr>
        <w:tc>
          <w:tcPr>
            <w:tcW w:type="dxa" w:w="2882"/>
          </w:tcPr>
          <w:p>
            <w:pPr>
              <w:jc w:val="center"/>
            </w:pPr>
            <w:r/>
            <w:r>
              <w:rPr>
                <w:rFonts w:ascii="宋体" w:hAnsi="宋体" w:eastAsia="宋体"/>
                <w:b w:val="0"/>
                <w:sz w:val="20"/>
              </w:rPr>
              <w:t>5</w:t>
            </w:r>
          </w:p>
        </w:tc>
        <w:tc>
          <w:tcPr>
            <w:tcW w:type="dxa" w:w="2882"/>
          </w:tcPr>
          <w:p>
            <w:r/>
            <w:r>
              <w:rPr>
                <w:rFonts w:ascii="宋体" w:hAnsi="宋体" w:eastAsia="宋体"/>
                <w:b w:val="0"/>
                <w:sz w:val="20"/>
              </w:rPr>
              <w:t>非物质文化遗产清单</w:t>
            </w:r>
          </w:p>
        </w:tc>
        <w:tc>
          <w:tcPr>
            <w:tcW w:type="dxa" w:w="2882"/>
          </w:tcPr>
          <w:p>
            <w:r/>
            <w:r>
              <w:rPr>
                <w:rFonts w:ascii="宋体" w:hAnsi="宋体" w:eastAsia="宋体"/>
                <w:b w:val="0"/>
                <w:sz w:val="20"/>
              </w:rPr>
              <w:t>片区内非遗项目及与特定街区、建筑、老字号的关联清单。要求提供Excel格式。</w:t>
            </w:r>
          </w:p>
        </w:tc>
      </w:tr>
      <w:tr>
        <w:tc>
          <w:tcPr>
            <w:tcW w:type="dxa" w:w="2882"/>
          </w:tcPr>
          <w:p>
            <w:pPr>
              <w:jc w:val="center"/>
            </w:pPr>
            <w:r/>
            <w:r>
              <w:rPr>
                <w:rFonts w:ascii="宋体" w:hAnsi="宋体" w:eastAsia="宋体"/>
                <w:b w:val="0"/>
                <w:sz w:val="20"/>
              </w:rPr>
              <w:t>6</w:t>
            </w:r>
          </w:p>
        </w:tc>
        <w:tc>
          <w:tcPr>
            <w:tcW w:type="dxa" w:w="2882"/>
          </w:tcPr>
          <w:p>
            <w:r/>
            <w:r>
              <w:rPr>
                <w:rFonts w:ascii="宋体" w:hAnsi="宋体" w:eastAsia="宋体"/>
                <w:b w:val="0"/>
                <w:sz w:val="20"/>
              </w:rPr>
              <w:t>"十五五"期间城区历史、文化、体育设施建设计划</w:t>
            </w:r>
          </w:p>
        </w:tc>
        <w:tc>
          <w:tcPr>
            <w:tcW w:type="dxa" w:w="2882"/>
          </w:tcPr>
          <w:p>
            <w:r/>
            <w:r>
              <w:rPr>
                <w:rFonts w:ascii="宋体" w:hAnsi="宋体" w:eastAsia="宋体"/>
                <w:b w:val="0"/>
                <w:sz w:val="20"/>
              </w:rPr>
              <w:t>涉及片区的历史保护、公共文化、体育设施项目建设清单。要求提供Excel格式。</w:t>
            </w:r>
          </w:p>
        </w:tc>
      </w:tr>
    </w:tbl>
    <w:p/>
    <w:p>
      <w:pPr>
        <w:spacing w:before="160" w:after="80"/>
      </w:pPr>
      <w:r>
        <w:rPr>
          <w:rFonts w:ascii="黑体" w:hAnsi="黑体" w:eastAsia="黑体"/>
          <w:b/>
          <w:sz w:val="24"/>
        </w:rPr>
        <w:t>（二）永州市商务局</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老旧商业街区和老旧市场、农贸市场清单</w:t>
            </w:r>
          </w:p>
        </w:tc>
        <w:tc>
          <w:tcPr>
            <w:tcW w:type="dxa" w:w="2882"/>
          </w:tcPr>
          <w:p>
            <w:r/>
            <w:r>
              <w:rPr>
                <w:rFonts w:ascii="宋体" w:hAnsi="宋体" w:eastAsia="宋体"/>
                <w:b w:val="0"/>
                <w:sz w:val="20"/>
              </w:rPr>
              <w:t>片区内2005年前建成且需要改造或存在安全隐患或空间分布需腾退或处于闲置和低效利用的商业街区、市场、农贸市场清单，含名称、位置、面积、建成时间、产权单位、改造需求。要求提供Excel格式。</w:t>
            </w:r>
          </w:p>
        </w:tc>
      </w:tr>
    </w:tbl>
    <w:p/>
    <w:p>
      <w:pPr>
        <w:spacing w:before="160" w:after="80"/>
      </w:pPr>
      <w:r>
        <w:rPr>
          <w:rFonts w:ascii="黑体" w:hAnsi="黑体" w:eastAsia="黑体"/>
          <w:b/>
          <w:sz w:val="24"/>
        </w:rPr>
        <w:t>（三）永州市科技和工业信息化局</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老旧厂区清单</w:t>
            </w:r>
          </w:p>
        </w:tc>
        <w:tc>
          <w:tcPr>
            <w:tcW w:type="dxa" w:w="2882"/>
          </w:tcPr>
          <w:p>
            <w:r/>
            <w:r>
              <w:rPr>
                <w:rFonts w:ascii="宋体" w:hAnsi="宋体" w:eastAsia="宋体"/>
                <w:b w:val="0"/>
                <w:sz w:val="20"/>
              </w:rPr>
              <w:t>片区内2005年前建成且需要改造或存在安全隐患或空间分布需腾退或处于闲置和低效利用的老旧厂区清单，含厂区名称、位置、用地面积、建筑面积、建成时间、产权单位、资源闲置情况、产业升级需求。注：老旧厂区中具有保护价值的工业遗产名录详见文旅广体局。要求提供Excel格式。</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工业遗产清单</w:t>
            </w:r>
          </w:p>
        </w:tc>
        <w:tc>
          <w:tcPr>
            <w:tcW w:type="dxa" w:w="2882"/>
          </w:tcPr>
          <w:p>
            <w:r/>
            <w:r>
              <w:rPr>
                <w:rFonts w:ascii="宋体" w:hAnsi="宋体" w:eastAsia="宋体"/>
                <w:b w:val="0"/>
                <w:sz w:val="20"/>
              </w:rPr>
              <w:t>片区内工业遗产名称、位置、建成时间、保护等级、利用情况。要求提供Excel格式+位置矢量。</w:t>
            </w:r>
          </w:p>
        </w:tc>
      </w:tr>
    </w:tbl>
    <w:p/>
    <w:p>
      <w:pPr>
        <w:spacing w:before="160" w:after="80"/>
      </w:pPr>
      <w:r>
        <w:rPr>
          <w:rFonts w:ascii="黑体" w:hAnsi="黑体" w:eastAsia="黑体"/>
          <w:b/>
          <w:sz w:val="24"/>
        </w:rPr>
        <w:t>（四）永州市应急管理局</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应急避难场所分类统计表</w:t>
            </w:r>
          </w:p>
        </w:tc>
        <w:tc>
          <w:tcPr>
            <w:tcW w:type="dxa" w:w="2882"/>
          </w:tcPr>
          <w:p>
            <w:r/>
            <w:r>
              <w:rPr>
                <w:rFonts w:ascii="宋体" w:hAnsi="宋体" w:eastAsia="宋体"/>
                <w:b w:val="0"/>
                <w:sz w:val="20"/>
              </w:rPr>
              <w:t>片区内应急避难场所名称、位置、所属类别（紧急/临时/短期/中期/长期）、有效避难面积、可容纳人数。要求提供Excel格式。</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"十五五"期间应急场地改造及建设计划清单</w:t>
            </w:r>
          </w:p>
        </w:tc>
        <w:tc>
          <w:tcPr>
            <w:tcW w:type="dxa" w:w="2882"/>
          </w:tcPr>
          <w:p>
            <w:r/>
            <w:r>
              <w:rPr>
                <w:rFonts w:ascii="宋体" w:hAnsi="宋体" w:eastAsia="宋体"/>
                <w:b w:val="0"/>
                <w:sz w:val="20"/>
              </w:rPr>
              <w:t>涉及片区的应急管理、防灾减灾、安全生产等城市更新领域重点项目清单。要求提供Excel格式。</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"平急两用"公共设施建设清单</w:t>
            </w:r>
          </w:p>
        </w:tc>
        <w:tc>
          <w:tcPr>
            <w:tcW w:type="dxa" w:w="2882"/>
          </w:tcPr>
          <w:p>
            <w:r/>
            <w:r>
              <w:rPr>
                <w:rFonts w:ascii="宋体" w:hAnsi="宋体" w:eastAsia="宋体"/>
                <w:b w:val="0"/>
                <w:sz w:val="20"/>
              </w:rPr>
              <w:t>涉及片区的"平急两用"重点项目清单，含名称、位置、建设内容。要求提供Excel格式。</w:t>
            </w:r>
          </w:p>
        </w:tc>
      </w:tr>
    </w:tbl>
    <w:p/>
    <w:p>
      <w:pPr>
        <w:spacing w:before="160" w:after="80"/>
      </w:pPr>
      <w:r>
        <w:rPr>
          <w:rFonts w:ascii="黑体" w:hAnsi="黑体" w:eastAsia="黑体"/>
          <w:b/>
          <w:sz w:val="24"/>
        </w:rPr>
        <w:t>（五）永州市交通运输局</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公交站点现状清单及分布图</w:t>
            </w:r>
          </w:p>
        </w:tc>
        <w:tc>
          <w:tcPr>
            <w:tcW w:type="dxa" w:w="2882"/>
          </w:tcPr>
          <w:p>
            <w:r/>
            <w:r>
              <w:rPr>
                <w:rFonts w:ascii="宋体" w:hAnsi="宋体" w:eastAsia="宋体"/>
                <w:b w:val="0"/>
                <w:sz w:val="20"/>
              </w:rPr>
              <w:t>片区内公交站点名称、位置坐标。要求提供SHP格式+Excel清单。</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公交首末站现状清单及分布图</w:t>
            </w:r>
          </w:p>
        </w:tc>
        <w:tc>
          <w:tcPr>
            <w:tcW w:type="dxa" w:w="2882"/>
          </w:tcPr>
          <w:p>
            <w:r/>
            <w:r>
              <w:rPr>
                <w:rFonts w:ascii="宋体" w:hAnsi="宋体" w:eastAsia="宋体"/>
                <w:b w:val="0"/>
                <w:sz w:val="20"/>
              </w:rPr>
              <w:t>片区内公交首末站名称、位置、用地面积、停车泊位。要求提供Excel格式+位置矢量。</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"十五五"期间公共交通提质升级改造计划</w:t>
            </w:r>
          </w:p>
        </w:tc>
        <w:tc>
          <w:tcPr>
            <w:tcW w:type="dxa" w:w="2882"/>
          </w:tcPr>
          <w:p>
            <w:r/>
            <w:r>
              <w:rPr>
                <w:rFonts w:ascii="宋体" w:hAnsi="宋体" w:eastAsia="宋体"/>
                <w:b w:val="0"/>
                <w:sz w:val="20"/>
              </w:rPr>
              <w:t>涉及片区的公共交通发展、智慧交通建设等领域重点项目清单。要求提供Excel格式。</w:t>
            </w:r>
          </w:p>
        </w:tc>
      </w:tr>
    </w:tbl>
    <w:p/>
    <w:p>
      <w:pPr>
        <w:spacing w:before="160" w:after="80"/>
      </w:pPr>
      <w:r>
        <w:rPr>
          <w:rFonts w:ascii="黑体" w:hAnsi="黑体" w:eastAsia="黑体"/>
          <w:b/>
          <w:sz w:val="24"/>
        </w:rPr>
        <w:t>（六）永州市发展和改革委员会</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"十五五"重点项目建设清单（涉及片区的）</w:t>
            </w:r>
          </w:p>
        </w:tc>
        <w:tc>
          <w:tcPr>
            <w:tcW w:type="dxa" w:w="2882"/>
          </w:tcPr>
          <w:p>
            <w:r/>
            <w:r>
              <w:rPr>
                <w:rFonts w:ascii="宋体" w:hAnsi="宋体" w:eastAsia="宋体"/>
                <w:b w:val="0"/>
                <w:sz w:val="20"/>
              </w:rPr>
              <w:t>"十五五"期间涉及片区的重点项目清单，含名称、位置、建设内容、总投资、当前进度。注：各行业具体项目详见各主管部门。要求提供Excel格式。</w:t>
            </w:r>
          </w:p>
        </w:tc>
      </w:tr>
    </w:tbl>
    <w:p/>
    <w:p>
      <w:pPr>
        <w:spacing w:before="160" w:after="80"/>
      </w:pPr>
      <w:r>
        <w:rPr>
          <w:rFonts w:ascii="黑体" w:hAnsi="黑体" w:eastAsia="黑体"/>
          <w:b/>
          <w:sz w:val="24"/>
        </w:rPr>
        <w:t>（七）永州市生态环境局</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污染土壤分布矢量数据</w:t>
            </w:r>
          </w:p>
        </w:tc>
        <w:tc>
          <w:tcPr>
            <w:tcW w:type="dxa" w:w="2882"/>
          </w:tcPr>
          <w:p>
            <w:r/>
            <w:r>
              <w:rPr>
                <w:rFonts w:ascii="宋体" w:hAnsi="宋体" w:eastAsia="宋体"/>
                <w:b w:val="0"/>
                <w:sz w:val="20"/>
              </w:rPr>
              <w:t>片区内污染区域边界、污染物类型、污染程度等级、采样点位置。要求提供CAD/SHP格式。</w:t>
            </w:r>
          </w:p>
        </w:tc>
      </w:tr>
    </w:tbl>
    <w:p/>
    <w:p>
      <w:pPr>
        <w:spacing w:before="160" w:after="80"/>
      </w:pPr>
      <w:r>
        <w:rPr>
          <w:rFonts w:ascii="黑体" w:hAnsi="黑体" w:eastAsia="黑体"/>
          <w:b/>
          <w:sz w:val="24"/>
        </w:rPr>
        <w:t>（八）永州市公安局交通警察支队</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交通拥堵点台账</w:t>
            </w:r>
          </w:p>
        </w:tc>
        <w:tc>
          <w:tcPr>
            <w:tcW w:type="dxa" w:w="2882"/>
          </w:tcPr>
          <w:p>
            <w:r/>
            <w:r>
              <w:rPr>
                <w:rFonts w:ascii="宋体" w:hAnsi="宋体" w:eastAsia="宋体"/>
                <w:b w:val="0"/>
                <w:sz w:val="20"/>
              </w:rPr>
              <w:t>片区内常态化或高峰时段交通拥堵节点详细情况，含拥堵点名称、具体位置、拥堵原因、治理建议。要求提供Excel格式。</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道路交通事故多发点段清单</w:t>
            </w:r>
          </w:p>
        </w:tc>
        <w:tc>
          <w:tcPr>
            <w:tcW w:type="dxa" w:w="2882"/>
          </w:tcPr>
          <w:p>
            <w:r/>
            <w:r>
              <w:rPr>
                <w:rFonts w:ascii="宋体" w:hAnsi="宋体" w:eastAsia="宋体"/>
                <w:b w:val="0"/>
                <w:sz w:val="20"/>
              </w:rPr>
              <w:t>片区内交通事故多发点段清单，含位置、事故起数、伤亡人数、初步原因、治理建议。要求提供Excel格式。</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需要进行非机动车改造的城市道路清单</w:t>
            </w:r>
          </w:p>
        </w:tc>
        <w:tc>
          <w:tcPr>
            <w:tcW w:type="dxa" w:w="2882"/>
          </w:tcPr>
          <w:p>
            <w:r/>
            <w:r>
              <w:rPr>
                <w:rFonts w:ascii="宋体" w:hAnsi="宋体" w:eastAsia="宋体"/>
                <w:b w:val="0"/>
                <w:sz w:val="20"/>
              </w:rPr>
              <w:t>片区内现状具备改造条件且需要进行非机动车改造的道路名称及位置。要求提供Excel格式。</w:t>
            </w:r>
          </w:p>
        </w:tc>
      </w:tr>
    </w:tbl>
    <w:p/>
    <w:p>
      <w:r>
        <w:br w:type="page"/>
      </w:r>
    </w:p>
    <w:p>
      <w:pPr>
        <w:spacing w:before="360" w:after="240"/>
      </w:pPr>
      <w:r>
        <w:rPr>
          <w:rFonts w:ascii="黑体" w:hAnsi="黑体" w:eastAsia="黑体"/>
          <w:b/>
          <w:sz w:val="32"/>
        </w:rPr>
        <w:t>四、公用事业企业资料收集清单</w:t>
      </w:r>
    </w:p>
    <w:p>
      <w:pPr>
        <w:spacing w:before="160" w:after="80"/>
      </w:pPr>
      <w:r>
        <w:rPr>
          <w:rFonts w:ascii="黑体" w:hAnsi="黑体" w:eastAsia="黑体"/>
          <w:b/>
          <w:sz w:val="24"/>
        </w:rPr>
        <w:t>（一）永州市燃气公司</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存在燃气安全隐患住宅数量清单</w:t>
            </w:r>
          </w:p>
        </w:tc>
        <w:tc>
          <w:tcPr>
            <w:tcW w:type="dxa" w:w="2882"/>
          </w:tcPr>
          <w:p>
            <w:r/>
            <w:r>
              <w:rPr>
                <w:rFonts w:ascii="宋体" w:hAnsi="宋体" w:eastAsia="宋体"/>
                <w:b w:val="0"/>
                <w:sz w:val="20"/>
              </w:rPr>
              <w:t>片区内既有住宅中运行满20年，经评估存在安全隐患的立管（含引入管、水平干管）的住宅清单，含小区名称、楼栋号、户数。要求提供Excel格式。</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老旧市政燃气管网分布矢量图</w:t>
            </w:r>
          </w:p>
        </w:tc>
        <w:tc>
          <w:tcPr>
            <w:tcW w:type="dxa" w:w="2882"/>
          </w:tcPr>
          <w:p>
            <w:r/>
            <w:r>
              <w:rPr>
                <w:rFonts w:ascii="宋体" w:hAnsi="宋体" w:eastAsia="宋体"/>
                <w:b w:val="0"/>
                <w:sz w:val="20"/>
              </w:rPr>
              <w:t>片区内运行满20年或存在安全隐患的燃气管网矢量数据，附属性表（材质、管径、建设年代、压力等级、隐患类型）。要求提供CAD或SHP格式。</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已改造老旧市政燃气管网清单</w:t>
            </w:r>
          </w:p>
        </w:tc>
        <w:tc>
          <w:tcPr>
            <w:tcW w:type="dxa" w:w="2882"/>
          </w:tcPr>
          <w:p>
            <w:r/>
            <w:r>
              <w:rPr>
                <w:rFonts w:ascii="宋体" w:hAnsi="宋体" w:eastAsia="宋体"/>
                <w:b w:val="0"/>
                <w:sz w:val="20"/>
              </w:rPr>
              <w:t>近五年片区内老旧市政燃气管网改造台账，含改造长度、投资额、完成时间。要求提供Excel格式+矢量图。</w:t>
            </w:r>
          </w:p>
        </w:tc>
      </w:tr>
      <w:tr>
        <w:tc>
          <w:tcPr>
            <w:tcW w:type="dxa" w:w="2882"/>
          </w:tcPr>
          <w:p>
            <w:pPr>
              <w:jc w:val="center"/>
            </w:pPr>
            <w:r/>
            <w:r>
              <w:rPr>
                <w:rFonts w:ascii="宋体" w:hAnsi="宋体" w:eastAsia="宋体"/>
                <w:b w:val="0"/>
                <w:sz w:val="20"/>
              </w:rPr>
              <w:t>4</w:t>
            </w:r>
          </w:p>
        </w:tc>
        <w:tc>
          <w:tcPr>
            <w:tcW w:type="dxa" w:w="2882"/>
          </w:tcPr>
          <w:p>
            <w:r/>
            <w:r>
              <w:rPr>
                <w:rFonts w:ascii="宋体" w:hAnsi="宋体" w:eastAsia="宋体"/>
                <w:b w:val="0"/>
                <w:sz w:val="20"/>
              </w:rPr>
              <w:t>燃气管网总长度及分布图</w:t>
            </w:r>
          </w:p>
        </w:tc>
        <w:tc>
          <w:tcPr>
            <w:tcW w:type="dxa" w:w="2882"/>
          </w:tcPr>
          <w:p>
            <w:r/>
            <w:r>
              <w:rPr>
                <w:rFonts w:ascii="宋体" w:hAnsi="宋体" w:eastAsia="宋体"/>
                <w:b w:val="0"/>
                <w:sz w:val="20"/>
              </w:rPr>
              <w:t>片区内燃气管网总长度统计数据，按管网类型（主干管、支管、庭院管）和压力等级分类汇总。要求提供Excel格式+分布图。</w:t>
            </w:r>
          </w:p>
        </w:tc>
      </w:tr>
      <w:tr>
        <w:tc>
          <w:tcPr>
            <w:tcW w:type="dxa" w:w="2882"/>
          </w:tcPr>
          <w:p>
            <w:pPr>
              <w:jc w:val="center"/>
            </w:pPr>
            <w:r/>
            <w:r>
              <w:rPr>
                <w:rFonts w:ascii="宋体" w:hAnsi="宋体" w:eastAsia="宋体"/>
                <w:b w:val="0"/>
                <w:sz w:val="20"/>
              </w:rPr>
              <w:t>5</w:t>
            </w:r>
          </w:p>
        </w:tc>
        <w:tc>
          <w:tcPr>
            <w:tcW w:type="dxa" w:w="2882"/>
          </w:tcPr>
          <w:p>
            <w:r/>
            <w:r>
              <w:rPr>
                <w:rFonts w:ascii="宋体" w:hAnsi="宋体" w:eastAsia="宋体"/>
                <w:b w:val="0"/>
                <w:sz w:val="20"/>
              </w:rPr>
              <w:t>"十五五"期间需改造的市政老旧燃气管网计划</w:t>
            </w:r>
          </w:p>
        </w:tc>
        <w:tc>
          <w:tcPr>
            <w:tcW w:type="dxa" w:w="2882"/>
          </w:tcPr>
          <w:p>
            <w:r/>
            <w:r>
              <w:rPr>
                <w:rFonts w:ascii="宋体" w:hAnsi="宋体" w:eastAsia="宋体"/>
                <w:b w:val="0"/>
                <w:sz w:val="20"/>
              </w:rPr>
              <w:t>片区内"十五五"老旧市政燃气管网改造计划清单，含改造长度、投资额、完成时间。要求提供Excel格式。</w:t>
            </w:r>
          </w:p>
        </w:tc>
      </w:tr>
    </w:tbl>
    <w:p/>
    <w:p>
      <w:pPr>
        <w:spacing w:before="160" w:after="80"/>
      </w:pPr>
      <w:r>
        <w:rPr>
          <w:rFonts w:ascii="黑体" w:hAnsi="黑体" w:eastAsia="黑体"/>
          <w:b/>
          <w:sz w:val="24"/>
        </w:rPr>
        <w:t>（二）永州市自来水公司</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资料名称</w:t>
            </w:r>
          </w:p>
        </w:tc>
        <w:tc>
          <w:tcPr>
            <w:tcW w:type="dxa" w:w="4706"/>
            <w:shd w:fill="D9E2F3" w:val="clear"/>
          </w:tcPr>
          <w:p>
            <w:pPr>
              <w:jc w:val="center"/>
            </w:pPr>
            <w:r/>
            <w:r>
              <w:rPr>
                <w:rFonts w:ascii="宋体" w:hAnsi="宋体" w:eastAsia="宋体"/>
                <w:b/>
                <w:sz w:val="22"/>
              </w:rPr>
              <w:t>内容与格式要求</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城市公共供水管网漏损率</w:t>
            </w:r>
          </w:p>
        </w:tc>
        <w:tc>
          <w:tcPr>
            <w:tcW w:type="dxa" w:w="2882"/>
          </w:tcPr>
          <w:p>
            <w:r/>
            <w:r>
              <w:rPr>
                <w:rFonts w:ascii="宋体" w:hAnsi="宋体" w:eastAsia="宋体"/>
                <w:b w:val="0"/>
                <w:sz w:val="20"/>
              </w:rPr>
              <w:t>片区内供水管网漏损率（%）。要求提供统计数据及计算说明。</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老旧市政供水管网分布矢量图</w:t>
            </w:r>
          </w:p>
        </w:tc>
        <w:tc>
          <w:tcPr>
            <w:tcW w:type="dxa" w:w="2882"/>
          </w:tcPr>
          <w:p>
            <w:r/>
            <w:r>
              <w:rPr>
                <w:rFonts w:ascii="宋体" w:hAnsi="宋体" w:eastAsia="宋体"/>
                <w:b w:val="0"/>
                <w:sz w:val="20"/>
              </w:rPr>
              <w:t>片区内老旧市政供水管网矢量数据，附属性表（材质、管径、建设年代、改造原因、优先级）。要求提供CAD或SHP格式。</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市政供水管总长度及矢量图</w:t>
            </w:r>
          </w:p>
        </w:tc>
        <w:tc>
          <w:tcPr>
            <w:tcW w:type="dxa" w:w="2882"/>
          </w:tcPr>
          <w:p>
            <w:r/>
            <w:r>
              <w:rPr>
                <w:rFonts w:ascii="宋体" w:hAnsi="宋体" w:eastAsia="宋体"/>
                <w:b w:val="0"/>
                <w:sz w:val="20"/>
              </w:rPr>
              <w:t>片区内市政供水管网总长度统计数据，按管网类型（主干管、配水管）和管径分类汇总。要求提供Excel格式+CAD/SHP矢量图。</w:t>
            </w:r>
          </w:p>
        </w:tc>
      </w:tr>
      <w:tr>
        <w:tc>
          <w:tcPr>
            <w:tcW w:type="dxa" w:w="2882"/>
          </w:tcPr>
          <w:p>
            <w:pPr>
              <w:jc w:val="center"/>
            </w:pPr>
            <w:r/>
            <w:r>
              <w:rPr>
                <w:rFonts w:ascii="宋体" w:hAnsi="宋体" w:eastAsia="宋体"/>
                <w:b w:val="0"/>
                <w:sz w:val="20"/>
              </w:rPr>
              <w:t>4</w:t>
            </w:r>
          </w:p>
        </w:tc>
        <w:tc>
          <w:tcPr>
            <w:tcW w:type="dxa" w:w="2882"/>
          </w:tcPr>
          <w:p>
            <w:r/>
            <w:r>
              <w:rPr>
                <w:rFonts w:ascii="宋体" w:hAnsi="宋体" w:eastAsia="宋体"/>
                <w:b w:val="0"/>
                <w:sz w:val="20"/>
              </w:rPr>
              <w:t>给水管线设施不完善的小区清单</w:t>
            </w:r>
          </w:p>
        </w:tc>
        <w:tc>
          <w:tcPr>
            <w:tcW w:type="dxa" w:w="2882"/>
          </w:tcPr>
          <w:p>
            <w:r/>
            <w:r>
              <w:rPr>
                <w:rFonts w:ascii="宋体" w:hAnsi="宋体" w:eastAsia="宋体"/>
                <w:b w:val="0"/>
                <w:sz w:val="20"/>
              </w:rPr>
              <w:t>片区内存在供水安全隐患（如水质不达标、水压不足、管道老化渗漏等）的小区清单。要求提供Excel格式。</w:t>
            </w:r>
          </w:p>
        </w:tc>
      </w:tr>
      <w:tr>
        <w:tc>
          <w:tcPr>
            <w:tcW w:type="dxa" w:w="2882"/>
          </w:tcPr>
          <w:p>
            <w:pPr>
              <w:jc w:val="center"/>
            </w:pPr>
            <w:r/>
            <w:r>
              <w:rPr>
                <w:rFonts w:ascii="宋体" w:hAnsi="宋体" w:eastAsia="宋体"/>
                <w:b w:val="0"/>
                <w:sz w:val="20"/>
              </w:rPr>
              <w:t>5</w:t>
            </w:r>
          </w:p>
        </w:tc>
        <w:tc>
          <w:tcPr>
            <w:tcW w:type="dxa" w:w="2882"/>
          </w:tcPr>
          <w:p>
            <w:r/>
            <w:r>
              <w:rPr>
                <w:rFonts w:ascii="宋体" w:hAnsi="宋体" w:eastAsia="宋体"/>
                <w:b w:val="0"/>
                <w:sz w:val="20"/>
              </w:rPr>
              <w:t>"十五五"期间市政老旧供水管网改造计划</w:t>
            </w:r>
          </w:p>
        </w:tc>
        <w:tc>
          <w:tcPr>
            <w:tcW w:type="dxa" w:w="2882"/>
          </w:tcPr>
          <w:p>
            <w:r/>
            <w:r>
              <w:rPr>
                <w:rFonts w:ascii="宋体" w:hAnsi="宋体" w:eastAsia="宋体"/>
                <w:b w:val="0"/>
                <w:sz w:val="20"/>
              </w:rPr>
              <w:t>片区内"十五五"老旧市政供水管网改造计划清单，含改造长度、投资额、完成时间。要求提供Excel格式。</w:t>
            </w:r>
          </w:p>
        </w:tc>
      </w:tr>
    </w:tbl>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